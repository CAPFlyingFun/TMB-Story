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TRADDOMIUM: Micro Battle!</w:t>
      </w:r>
    </w:p>
    <w:p>
      <w:r>
        <w:t>Chapters 16-18</w:t>
      </w:r>
    </w:p>
    <w:p>
      <w:r>
        <w:t>🟡 PENDING APPROVAL — not canon until Joshua approves.</w:t>
      </w:r>
    </w:p>
    <w:p>
      <w:pPr>
        <w:pStyle w:val="Heading1"/>
      </w:pPr>
      <w:r>
        <w:t>Chapter 16: The Water Clock</w:t>
      </w:r>
    </w:p>
    <w:p>
      <w:r>
        <w:t>Paul Harlan didn't wait for Jack to reach the door. "You shut off my shop."</w:t>
      </w:r>
    </w:p>
    <w:p>
      <w:r>
        <w:t>"Lena shut off every nonessential industrial line last night. Yours was one of them."</w:t>
      </w:r>
    </w:p>
    <w:p>
      <w:r>
        <w:t>"Nobody asked me."</w:t>
      </w:r>
    </w:p>
    <w:p>
      <w:r>
        <w:t>"Nobody asked anybody. It was the middle of the night and the town had just shrunk."</w:t>
      </w:r>
    </w:p>
    <w:p>
      <w:r>
        <w:t>The technician beside Paul took the opportunity to slip back inside the building. Jack didn't blame him.</w:t>
      </w:r>
    </w:p>
    <w:p>
      <w:r>
        <w:t>Paul jabbed a thumb over his shoulder, roughly toward the workshops. "My lathes run on coolant. Coolant is water. Half my machines are sitting there with jobs clamped in them, and if they sit dry long enough, I'm going to lose parts I can't make again. Not with what's left in this town."</w:t>
      </w:r>
    </w:p>
    <w:p>
      <w:r>
        <w:t>"How much water do you need?"</w:t>
      </w:r>
    </w:p>
    <w:p>
      <w:r>
        <w:t>Paul opened his mouth, then closed it again. He clearly hadn't expected that question.</w:t>
      </w:r>
    </w:p>
    <w:p>
      <w:r>
        <w:t>"Not much. Not every day."</w:t>
      </w:r>
    </w:p>
    <w:p>
      <w:r>
        <w:t>"Then tell Lena. She'll put it on the list. But I'm going to be honest with you, it won't be at the top."</w:t>
      </w:r>
    </w:p>
    <w:p>
      <w:r>
        <w:t>"Where will it be?"</w:t>
      </w:r>
    </w:p>
    <w:p>
      <w:r>
        <w:t>Sarah answered from the vehicle, where Mark was helping her out. "Below drinking, below medical, below cooking. Above washing cars."</w:t>
      </w:r>
    </w:p>
    <w:p>
      <w:r>
        <w:t>Paul looked at her, then at the careful way she was standing, then back at Jack. Some of the anger went out of his shoulders. Not all of it.</w:t>
      </w:r>
    </w:p>
    <w:p>
      <w:r>
        <w:t>"I'm not trying to steal anybody's drinking water."</w:t>
      </w:r>
    </w:p>
    <w:p>
      <w:r>
        <w:t>"I know."</w:t>
      </w:r>
    </w:p>
    <w:p>
      <w:r>
        <w:t>"My night shift was on the floor when that machine went off. They didn't get home in time to fill any bathtubs. They're going to get the same slow faucet as everybody else, and some of their neighbors are going to be sitting on a bathtub full of water."</w:t>
      </w:r>
    </w:p>
    <w:p>
      <w:r>
        <w:t>Jack hadn't thought about that. He looked at Sarah, and could see she hadn't either.</w:t>
      </w:r>
    </w:p>
    <w:p>
      <w:r>
        <w:t>"Come inside. You should hear the numbers."</w:t>
      </w:r>
    </w:p>
    <w:p>
      <w:r>
        <w:t>Paul hesitated, then followed.</w:t>
      </w:r>
    </w:p>
    <w:p>
      <w:r>
        <w:t>The utility station was all concrete and pipe and humming machinery, warm in a way that the rest of the town hadn't been all morning. Lena was already there, standing in front of a wall of round brass gauges with a tablet in one hand, a pen in her teeth, and her hair tied back in a knot that had clearly been redone several times since eleven o'clock.</w:t>
      </w:r>
    </w:p>
    <w:p>
      <w:r>
        <w:t>She took the pen out of her mouth. "Oh good, everybody. Sit down, Sarah."</w:t>
      </w:r>
    </w:p>
    <w:p>
      <w:r>
        <w:t>"I've been told."</w:t>
      </w:r>
    </w:p>
    <w:p>
      <w:r>
        <w:t>"Then do it."</w:t>
      </w:r>
    </w:p>
    <w:p>
      <w:r>
        <w:t>Sarah sat in the nearest chair. Mark leaned in the doorway, as he did in every doorway, as though doorways were his natural habitat.</w:t>
      </w:r>
    </w:p>
    <w:p>
      <w:r>
        <w:t>Lena tapped the largest gauge. "Two main tanks. Drinking water. When they're full, they hold about five hundred thousand liters together. Plus the fire reserve, which nobody touches unless something's burning."</w:t>
      </w:r>
    </w:p>
    <w:p>
      <w:r>
        <w:t>Paul whistled under his breath. "That's a lot."</w:t>
      </w:r>
    </w:p>
    <w:p>
      <w:r>
        <w:t>"It would be, if they were full. They weren't. They're never full at night."</w:t>
      </w:r>
    </w:p>
    <w:p>
      <w:r>
        <w:t>She drew a curve on her tablet and held it up.</w:t>
      </w:r>
    </w:p>
    <w:p>
      <w:r>
        <w:t>"We use water all day. The tanks drop. Then every night, between midnight and five, they refill from the reservoir."</w:t>
      </w:r>
    </w:p>
    <w:p>
      <w:r>
        <w:t>Jack saw it before she said it. "And TOMBS cut the intake at eleven."</w:t>
      </w:r>
    </w:p>
    <w:p>
      <w:r>
        <w:t>"At eleven. Right before the refill. The tanks were close to the lowest they ever get."</w:t>
      </w:r>
    </w:p>
    <w:p>
      <w:r>
        <w:t>Sarah leaned forward in her chair. "How much is in them now?"</w:t>
      </w:r>
    </w:p>
    <w:p>
      <w:r>
        <w:t>Lena checked the gauge, then her tablet, then the gauge again, as if the second look might change the answer. "About three hundred and fifty thousand liters. After this morning."</w:t>
      </w:r>
    </w:p>
    <w:p>
      <w:r>
        <w:t>Mark frowned. "That still sounds like a lot."</w:t>
      </w:r>
    </w:p>
    <w:p>
      <w:r>
        <w:t>"Normal use is about a hundred thousand a day. Showers, laundry, cooking, the greenhouse, the shops. Everything."</w:t>
      </w:r>
    </w:p>
    <w:p>
      <w:r>
        <w:t>The room was quiet for a moment.</w:t>
      </w:r>
    </w:p>
    <w:p>
      <w:r>
        <w:t>Paul did the math out loud, the way people do when they want someone to tell them they've done it wrong. "Three and a half days."</w:t>
      </w:r>
    </w:p>
    <w:p>
      <w:r>
        <w:t>"At normal use. Yes."</w:t>
      </w:r>
    </w:p>
    <w:p>
      <w:r>
        <w:t>Jack looked at the gauges. Half a dozen needles, steady, unremarkable, telling the whole town how long it had.</w:t>
      </w:r>
    </w:p>
    <w:p>
      <w:r>
        <w:t>"So we don't use water normally."</w:t>
      </w:r>
    </w:p>
    <w:p>
      <w:r>
        <w:t>Lena nodded. "Emergency guidance says a person can get by on about twenty liters a day. Drinking, cooking, a little washing. That's not comfortable. But it's enough."</w:t>
      </w:r>
    </w:p>
    <w:p>
      <w:r>
        <w:t>Jack ran it in his head. "Five hundred people."</w:t>
      </w:r>
    </w:p>
    <w:p>
      <w:r>
        <w:t>"Ten thousand liters a day for homes. Medical needs its own, about three thousand. The kitchens, another two. Call it fifteen thousand a day. Toilets get flushed with a bucket of used washing water, not from the faucet."</w:t>
      </w:r>
    </w:p>
    <w:p>
      <w:r>
        <w:t>Jack frowned at the curve. "That leaves the greenhouse. Aiden irrigates every morning."</w:t>
      </w:r>
    </w:p>
    <w:p>
      <w:r>
        <w:t>"From the drinking tanks. It's a big piece of normal use. Bigger than the kitchens."</w:t>
      </w:r>
    </w:p>
    <w:p>
      <w:r>
        <w:t>Paul spoke up without being asked. "Then don't use drinking water for it."</w:t>
      </w:r>
    </w:p>
    <w:p>
      <w:r>
        <w:t>Everybody looked at him.</w:t>
      </w:r>
    </w:p>
    <w:p>
      <w:r>
        <w:t>"The wastewater plant treats everything that goes down the drains, doesn't it? Not to drinking quality. But clean enough for plants."</w:t>
      </w:r>
    </w:p>
    <w:p>
      <w:r>
        <w:t>Lena nodded slowly. "It does. The treated water goes out to a holding tank and gets released."</w:t>
      </w:r>
    </w:p>
    <w:p>
      <w:r>
        <w:t>"Then stop releasing it. Run a line from that tank to the greenhouse irrigation. I can make you the fittings. My night shift can lay the pipe."</w:t>
      </w:r>
    </w:p>
    <w:p>
      <w:r>
        <w:t>Lena was already scribbling. "That would take the greenhouse off the drinking water entirely."</w:t>
      </w:r>
    </w:p>
    <w:p>
      <w:r>
        <w:t>"Give me my night shift and a day."</w:t>
      </w:r>
    </w:p>
    <w:p>
      <w:r>
        <w:t>Jack looked at Paul for a long moment. It was the same man who, earlier that morning, had stood up in front of the whole town and asked who had done this to them.</w:t>
      </w:r>
    </w:p>
    <w:p>
      <w:r>
        <w:t>"You'll have them. And your coolant goes on the list."</w:t>
      </w:r>
    </w:p>
    <w:p>
      <w:r>
        <w:t>Paul nodded once, and didn't say thank you, and didn't need to.</w:t>
      </w:r>
    </w:p>
    <w:p>
      <w:r>
        <w:t>Sarah did the last of it in her head faster than anyone. "Fifteen thousand a day. Twenty-three days."</w:t>
      </w:r>
    </w:p>
    <w:p>
      <w:r>
        <w:t>"A little over three weeks. If nothing leaks. If nothing breaks. If nobody cheats."</w:t>
      </w:r>
    </w:p>
    <w:p>
      <w:r>
        <w:t>Mark grunted from the doorway. "Somebody always cheats."</w:t>
      </w:r>
    </w:p>
    <w:p>
      <w:r>
        <w:t>"Then a little less than three weeks."</w:t>
      </w:r>
    </w:p>
    <w:p>
      <w:r>
        <w:t>Jack turned it over. Three weeks was not forever. But three weeks was not three days, either. It was time to think. Time to try things.</w:t>
      </w:r>
    </w:p>
    <w:p>
      <w:r>
        <w:t>Sarah tapped the arm of her chair. "That leaves Paul's night shift. And everyone else who didn't fill a bathtub."</w:t>
      </w:r>
    </w:p>
    <w:p>
      <w:r>
        <w:t>Mark sounded like he already knew the answer. "Can we take the water back?"</w:t>
      </w:r>
    </w:p>
    <w:p>
      <w:r>
        <w:t>Sarah shook her head. "Knock on five hundred doors and tell people to drain their bathtubs into a truck? We'd lose more trust than water."</w:t>
      </w:r>
    </w:p>
    <w:p>
      <w:r>
        <w:t>"Then what?"</w:t>
      </w:r>
    </w:p>
    <w:p>
      <w:r>
        <w:t>Sarah thought about it, chin resting on her hand. "We don't take it. It's theirs. Whatever's already in a bathtub or a bucket is that household's own. But nobody gets more than twenty liters a day from the faucets, whether they filled a bathtub or not. And we put a drinking-water point at the community center, where anyone who runs short can fill a jug. No questions. Just their name in a book."</w:t>
      </w:r>
    </w:p>
    <w:p>
      <w:r>
        <w:t>Paul considered that. "So the people who filled their tubs got ahead."</w:t>
      </w:r>
    </w:p>
    <w:p>
      <w:r>
        <w:t>"For a few days. After that, everybody's the same."</w:t>
      </w:r>
    </w:p>
    <w:p>
      <w:r>
        <w:t>"It's not fair."</w:t>
      </w:r>
    </w:p>
    <w:p>
      <w:r>
        <w:t>"No. It's just less unfair than anything else we could do this morning."</w:t>
      </w:r>
    </w:p>
    <w:p>
      <w:r>
        <w:t>He thought about it, then shrugged. "My guys can live with that."</w:t>
      </w:r>
    </w:p>
    <w:p>
      <w:r>
        <w:t>Lena wrote it all down in a hand that got smaller and faster as she went. "Two supply windows a day. An hour in the morning, an hour in the evening. Full pressure during those windows, a trickle the rest of the time. Twenty liters a person. Medical and kitchens on their own allowance. Toilets flushed with washing water. Greenhouse on treated water once Paul's line is in. Drinking point at the community center."</w:t>
      </w:r>
    </w:p>
    <w:p>
      <w:r>
        <w:t>It took the rest of the morning to turn all of it into rules. Lena called medical and the kitchens for their real numbers. Paul walked the greenhouse lines and came back with a list of parts. Sarah argued with the wording from her chair until it said exactly what it meant, and nothing it didn't.</w:t>
      </w:r>
    </w:p>
    <w:p>
      <w:r>
        <w:t>Lena looked up from the final draft. "It's eleven fifty-two."</w:t>
      </w:r>
    </w:p>
    <w:p>
      <w:r>
        <w:t>Jack nodded at her tablet. "Then you're on."</w:t>
      </w:r>
    </w:p>
    <w:p>
      <w:r>
        <w:t>Lena walked to the console in the corner, the one that tied into every speaker in the settlement, and opened the channel. Her voice went out across the whole town, calm and plain and almost bored, the voice of someone reading a bus timetable.</w:t>
      </w:r>
    </w:p>
    <w:p>
      <w:r>
        <w:t>She read the limits once, slowly. Then she read them again.</w:t>
      </w:r>
    </w:p>
    <w:p>
      <w:r>
        <w:t>When she closed the channel, the station was quiet except for the hum of the pumps.</w:t>
      </w:r>
    </w:p>
    <w:p>
      <w:r>
        <w:t>Sarah wasn't looking at the gauges anymore. She was looking past them, out the small, high window on the station's far wall, where a slice of the morning sky showed between two pipes. Above the rooftops beyond it, the tips of the grass moved in a breeze they couldn't feel through the concrete.</w:t>
      </w:r>
    </w:p>
    <w:p>
      <w:r>
        <w:t>Jack knew that look.</w:t>
      </w:r>
    </w:p>
    <w:p>
      <w:r>
        <w:t>"What?"</w:t>
      </w:r>
    </w:p>
    <w:p>
      <w:r>
        <w:t>She didn't answer right away. "We're counting the tanks."</w:t>
      </w:r>
    </w:p>
    <w:p>
      <w:r>
        <w:t>"That's what we're supposed to be counting."</w:t>
      </w:r>
    </w:p>
    <w:p>
      <w:r>
        <w:t>"I know. But we're only counting the water inside."</w:t>
      </w:r>
    </w:p>
    <w:p>
      <w:r>
        <w:t>Jack followed her eyes to the window, to the grass. Then he remembered the southern edge in the dark, and a bead of water clinging under a blade, rising nearly to his chest.</w:t>
      </w:r>
    </w:p>
    <w:p>
      <w:r>
        <w:t>"Last night. At the edge. There was a drop of water out there as tall as I am to the ribs."</w:t>
      </w:r>
    </w:p>
    <w:p>
      <w:r>
        <w:t>Sarah nodded slowly. "One drop. On one blade." She looked back at the window. "How many blades are out there, Jack?"</w:t>
      </w:r>
    </w:p>
    <w:p>
      <w:pPr>
        <w:pStyle w:val="Heading1"/>
      </w:pPr>
      <w:r>
        <w:t>Chapter 17: Dew</w:t>
      </w:r>
    </w:p>
    <w:p>
      <w:r>
        <w:t>Lena didn't need to be asked twice. She pulled the western road camera onto the station's big monitor and dragged the timeline back to dawn.</w:t>
      </w:r>
    </w:p>
    <w:p>
      <w:r>
        <w:t>"How far?"</w:t>
      </w:r>
    </w:p>
    <w:p>
      <w:r>
        <w:t>Sarah leaned forward in her chair. "Half past six. When the light first hit the grass."</w:t>
      </w:r>
    </w:p>
    <w:p>
      <w:r>
        <w:t>The image jumped. Gray light, the white maintenance cart at the end of the road, and beyond it the wall of stems. At first Jack didn't see anything different.</w:t>
      </w:r>
    </w:p>
    <w:p>
      <w:r>
        <w:t>Then the sun came up behind the camera, and the grass caught fire.</w:t>
      </w:r>
    </w:p>
    <w:p>
      <w:r>
        <w:t>Every blade was hung with water. Beads of it clung along the edges of the leaves and gathered at the tips, round and heavy and shining, some no bigger than a fist, some as tall as a man's chest. The low sun passed straight through them, and the whole wall of grass lit up like a chandelier.</w:t>
      </w:r>
    </w:p>
    <w:p>
      <w:r>
        <w:t>Mark let out a long, low whistle.</w:t>
      </w:r>
    </w:p>
    <w:p>
      <w:r>
        <w:t>Lena let it play forward. As the light rose, the beads shrank. They didn't fall. They simply grew smaller and smaller, like they were being breathed in, until by nine o'clock the grass was dry and green and ordinary again.</w:t>
      </w:r>
    </w:p>
    <w:p>
      <w:r>
        <w:t>Sarah spoke quietly. "Every morning. That's there every morning."</w:t>
      </w:r>
    </w:p>
    <w:p>
      <w:r>
        <w:t>Jack stared at the frozen frame Lena had stopped on, six-forty, the light right through the biggest drops. "Lena, can you get Aiden?"</w:t>
      </w:r>
    </w:p>
    <w:p>
      <w:r>
        <w:t>"He's on his way over with Unit Four. Paul's crew is at the greenhouse measuring for the new line, and Aiden didn't trust them not to drown his seedlings."</w:t>
      </w:r>
    </w:p>
    <w:p>
      <w:r>
        <w:t>Aiden arrived ten minutes later, out of breath and still slightly muddy. He looked at the screen, and his face changed completely. For the first time all day, he didn't look frightened. He looked interested.</w:t>
      </w:r>
    </w:p>
    <w:p>
      <w:r>
        <w:t>"Oh. That's dew. Some of it. And guttation."</w:t>
      </w:r>
    </w:p>
    <w:p>
      <w:r>
        <w:t>Mark raised an eyebrow. "Gutta-what?"</w:t>
      </w:r>
    </w:p>
    <w:p>
      <w:r>
        <w:t>"Guttation. At night, plants push extra water up through their roots, and it comes out at the tips of the leaves. Those big ones at the ends, those are the plant's own water. The little ones along the edges are dew from the air."</w:t>
      </w:r>
    </w:p>
    <w:p>
      <w:r>
        <w:t>Sarah leaned toward the screen. "Is it drinkable?"</w:t>
      </w:r>
    </w:p>
    <w:p>
      <w:r>
        <w:t>"The dew's basically clean. The guttation drops have minerals and sugars in them. You'd want to test it. Filter it, at least."</w:t>
      </w:r>
    </w:p>
    <w:p>
      <w:r>
        <w:t>He hesitated.</w:t>
      </w:r>
    </w:p>
    <w:p>
      <w:r>
        <w:t>"And you'd want to be very careful getting it."</w:t>
      </w:r>
    </w:p>
    <w:p>
      <w:r>
        <w:t>Jack turned. "Why?"</w:t>
      </w:r>
    </w:p>
    <w:p>
      <w:r>
        <w:t>Aiden pointed at the biggest drop on the screen. "Because insects drown in it. All the time. In the greenhouse, I find gnats stuck in drops on the leaves every morning. The water grabs them, and they can't push their way back out. That one comes up past your chest. If you fell into it, I'm not sure you'd get out either."</w:t>
      </w:r>
    </w:p>
    <w:p>
      <w:r>
        <w:t>Nobody said anything for a moment.</w:t>
      </w:r>
    </w:p>
    <w:p>
      <w:r>
        <w:t>Jack did the math in his head, then did it again on Lena's tablet because he didn't trust himself on no sleep. "Call that one most of a meter across. Even if I'm generous with the shape, it holds more than two hundred liters."</w:t>
      </w:r>
    </w:p>
    <w:p>
      <w:r>
        <w:t>Lena looked up sharply. "One drop?"</w:t>
      </w:r>
    </w:p>
    <w:p>
      <w:r>
        <w:t>"One drop. That's ten people's water for a day. And that screen was covered in them."</w:t>
      </w:r>
    </w:p>
    <w:p>
      <w:r>
        <w:t>Sarah had her hand pressed flat against her stomach, the way she did when she was thinking hard. "So we have three weeks of water in the tanks, and more water than we could ever use sitting just past the end of the road every morning."</w:t>
      </w:r>
    </w:p>
    <w:p>
      <w:r>
        <w:t>Mark pushed himself off the doorframe. "Sitting past the end of the road, inside a forest full of things the size of cars. Nobody walks past the end of the road. I said it this morning. So did you, on every speaker in town. Now you're going to stand there and tell me we're going out?"</w:t>
      </w:r>
    </w:p>
    <w:p>
      <w:r>
        <w:t>"Not today."</w:t>
      </w:r>
    </w:p>
    <w:p>
      <w:r>
        <w:t>"When?"</w:t>
      </w:r>
    </w:p>
    <w:p>
      <w:r>
        <w:t>Jack looked at the frozen frame again. The light through the water. Two hundred liters in a single drop, and the jumping spider somewhere in that same grass, warming up, waiting for something fast enough to look like food.</w:t>
      </w:r>
    </w:p>
    <w:p>
      <w:r>
        <w:t>"Not tomorrow, either. This morning we ran in because we didn't have a choice. This time we plan it."</w:t>
      </w:r>
    </w:p>
    <w:p>
      <w:r>
        <w:t>"Plan what, exactly?"</w:t>
      </w:r>
    </w:p>
    <w:p>
      <w:r>
        <w:t>"A small team. Roped together. On radio, every two minutes, the way you and I did last night. The very edge of the western road and no farther."</w:t>
      </w:r>
    </w:p>
    <w:p>
      <w:r>
        <w:t>"And bring back what?"</w:t>
      </w:r>
    </w:p>
    <w:p>
      <w:r>
        <w:t>"One jug. And a sample for Aiden to test. That's all. If it works once, we know how to do it again."</w:t>
      </w:r>
    </w:p>
    <w:p>
      <w:r>
        <w:t>Mark folded his arms. "So when?"</w:t>
      </w:r>
    </w:p>
    <w:p>
      <w:r>
        <w:t>"First light. When the water's there and the spider's still cold. Back before the sun's off the grass. Nine o'clock at the latest."</w:t>
      </w:r>
    </w:p>
    <w:p>
      <w:r>
        <w:t>"And if the spider's not cold?"</w:t>
      </w:r>
    </w:p>
    <w:p>
      <w:r>
        <w:t>"Then we stand very still and try not to look like flies."</w:t>
      </w:r>
    </w:p>
    <w:p>
      <w:r>
        <w:t>"You said that this morning."</w:t>
      </w:r>
    </w:p>
    <w:p>
      <w:r>
        <w:t>"It worked this morning."</w:t>
      </w:r>
    </w:p>
    <w:p>
      <w:r>
        <w:t>Mark didn't laugh. But he didn't say no, either. "The day after tomorrow. I want a whole day to plan it. I want to know every single thing that can go wrong before I let anyone stand next to one of those."</w:t>
      </w:r>
    </w:p>
    <w:p>
      <w:r>
        <w:t>"Agreed."</w:t>
      </w:r>
    </w:p>
    <w:p>
      <w:r>
        <w:t>Aiden had gone very quiet. He was looking at the screen as though it had asked him a question. "I could tell you which plants those are. The ones with the biggest drops. If I could see them up close."</w:t>
      </w:r>
    </w:p>
    <w:p>
      <w:r>
        <w:t>Jack heard what he wasn't saying. "You want to come."</w:t>
      </w:r>
    </w:p>
    <w:p>
      <w:r>
        <w:t>Aiden went red. "I want to not be useless."</w:t>
      </w:r>
    </w:p>
    <w:p>
      <w:r>
        <w:t>Sarah looked at him for a long moment, the way she looked at an experiment she hadn't decided about yet. "You weren't useless this morning. You knew what it was. Nobody else did."</w:t>
      </w:r>
    </w:p>
    <w:p>
      <w:r>
        <w:t>Paul's voice crackled over Lena's radio before anybody could decide anything. "Measured the greenhouse end. I'll have treated water on those plants by tonight. Tell the kid his tomatoes will live."</w:t>
      </w:r>
    </w:p>
    <w:p>
      <w:r>
        <w:t>Aiden let out a breath that was half a laugh.</w:t>
      </w:r>
    </w:p>
    <w:p>
      <w:r>
        <w:t>Lena keyed the radio. "Thank you, Paul."</w:t>
      </w:r>
    </w:p>
    <w:p>
      <w:r>
        <w:t>"Don't thank me. Put my coolant on the list."</w:t>
      </w:r>
    </w:p>
    <w:p>
      <w:r>
        <w:t>"It's on the list."</w:t>
      </w:r>
    </w:p>
    <w:p>
      <w:r>
        <w:t>"Higher."</w:t>
      </w:r>
    </w:p>
    <w:p>
      <w:r>
        <w:t>The radio clicked off.</w:t>
      </w:r>
    </w:p>
    <w:p>
      <w:r>
        <w:t>The afternoon went the way afternoons go when nobody has slept. Jack answered calls. Sarah, in her chair, answered more of them than he did, and twice Mark had to remind her that her five minutes of arguing were up. Lena posted the first supply window for the evening. Somewhere in the middle of it all, Jack fell asleep sitting upright against a warm pipe and woke an hour later with Sarah's jacket over him and no memory of either.</w:t>
      </w:r>
    </w:p>
    <w:p>
      <w:r>
        <w:t>It was nearly dark when Mark finally drove them home.</w:t>
      </w:r>
    </w:p>
    <w:p>
      <w:r>
        <w:t>The house was exactly as they had left it, the night before, when this had all been an ordinary late shift. Two coffee mugs in the sink. A baby blanket folded on the arm of the couch, still waiting for a crib that wasn't built yet. Jack stood in the doorway and looked at it all for a long moment, as though he were seeing somebody else's home.</w:t>
      </w:r>
    </w:p>
    <w:p>
      <w:r>
        <w:t>Doctor Mercer came at eight, as promised, and wrapped the cuff around Sarah's arm in the kitchen. She watched the numbers settle.</w:t>
      </w:r>
    </w:p>
    <w:p>
      <w:r>
        <w:t>"Better."</w:t>
      </w:r>
    </w:p>
    <w:p>
      <w:r>
        <w:t>"Good."</w:t>
      </w:r>
    </w:p>
    <w:p>
      <w:r>
        <w:t>"I said better, not good. Still a little high. I'll be back tomorrow night. Until then, rest. Real rest. Not chair rest."</w:t>
      </w:r>
    </w:p>
    <w:p>
      <w:r>
        <w:t>"I rested all afternoon."</w:t>
      </w:r>
    </w:p>
    <w:p>
      <w:r>
        <w:t>"You ran a water department from a chair."</w:t>
      </w:r>
    </w:p>
    <w:p>
      <w:r>
        <w:t>Sarah didn't argue with that, which was how Jack knew how tired she was.</w:t>
      </w:r>
    </w:p>
    <w:p>
      <w:r>
        <w:t>After the doctor had gone, they sat on the couch in the dark with the outward-facing lights switched off, the way everyone along the edge had been asked to. Through the window, past the rooftops, the grass stood black against a sky full of stars.</w:t>
      </w:r>
    </w:p>
    <w:p>
      <w:r>
        <w:t>Sarah leaned against his shoulder. "You're going out there."</w:t>
      </w:r>
    </w:p>
    <w:p>
      <w:r>
        <w:t>It wasn't a question, so he didn't answer it like one. "To the end of the road. Not one step farther."</w:t>
      </w:r>
    </w:p>
    <w:p>
      <w:r>
        <w:t>"You said that about the boundary last night."</w:t>
      </w:r>
    </w:p>
    <w:p>
      <w:r>
        <w:t>"And I came back."</w:t>
      </w:r>
    </w:p>
    <w:p>
      <w:r>
        <w:t>"With a fingernail story and a cut hand."</w:t>
      </w:r>
    </w:p>
    <w:p>
      <w:r>
        <w:t>"Four stitches. Mercer was very proud of them."</w:t>
      </w:r>
    </w:p>
    <w:p>
      <w:r>
        <w:t>She was quiet for a while. Then she took his good hand and pressed it flat against her stomach, and after a moment something on the other side pushed back, firm and annoyed and very much alive.</w:t>
      </w:r>
    </w:p>
    <w:p>
      <w:r>
        <w:t>"He wants you to come back by nine."</w:t>
      </w:r>
    </w:p>
    <w:p>
      <w:r>
        <w:t>"Tell him I promise."</w:t>
      </w:r>
    </w:p>
    <w:p>
      <w:r>
        <w:t>"You tell him. He heard your voice on every speaker in town this morning. He'll recognize it."</w:t>
      </w:r>
    </w:p>
    <w:p>
      <w:r>
        <w:t>Jack bent his head, close, and said it quietly enough that only the two of them would hear.</w:t>
      </w:r>
    </w:p>
    <w:p>
      <w:r>
        <w:t>He thought about the hall. Sixty faces, and nearly five hundred more behind the speakers. One of them, maybe, had sat and listened to him promise to find them.</w:t>
      </w:r>
    </w:p>
    <w:p>
      <w:r>
        <w:t>Far out past the edge of town, something heavy came down in the grass, once, and then the night was still again.</w:t>
      </w:r>
    </w:p>
    <w:p>
      <w:r>
        <w:t>Neither of them moved. After a while, Sarah's breathing slowed, and her hand went loose over his, and Jack sat in the dark and listened to the island and didn't sleep at all.</w:t>
      </w:r>
    </w:p>
    <w:p>
      <w:pPr>
        <w:pStyle w:val="Heading1"/>
      </w:pPr>
      <w:r>
        <w:t>Chapter 18: Nothing Bare Touches Water</w:t>
      </w:r>
    </w:p>
    <w:p>
      <w:r>
        <w:t>The window turned from black to gray so slowly that Jack couldn't have said when it started.</w:t>
      </w:r>
    </w:p>
    <w:p>
      <w:r>
        <w:t>He had been watching it for hours. Sarah was asleep against his shoulder, breathing slow and even, and his arm had gone numb sometime after two. He hadn't moved it. Above the rooftops across the street, the tops of the grass came out of the dark one by one, and as the light grew, something along their edges began to shine.</w:t>
      </w:r>
    </w:p>
    <w:p>
      <w:r>
        <w:t>Water. Even from here, he could see it.</w:t>
      </w:r>
    </w:p>
    <w:p>
      <w:r>
        <w:t>His wrist buzzed, very softly. Jack lifted it as far from Sarah's ear as he could manage.</w:t>
      </w:r>
    </w:p>
    <w:p>
      <w:r>
        <w:t>Mark's voice was low. "You up?"</w:t>
      </w:r>
    </w:p>
    <w:p>
      <w:r>
        <w:t>"I never went down."</w:t>
      </w:r>
    </w:p>
    <w:p>
      <w:r>
        <w:t>"Figured. That thing last night. You heard it?"</w:t>
      </w:r>
    </w:p>
    <w:p>
      <w:r>
        <w:t>"I heard it."</w:t>
      </w:r>
    </w:p>
    <w:p>
      <w:r>
        <w:t>"So did the perimeter sensors. Eleven forty, out past where any camera can see. One hit, nothing after. My night officers looked at every feed we've got. There's nothing to look at."</w:t>
      </w:r>
    </w:p>
    <w:p>
      <w:r>
        <w:t>Jack watched the grass and thought about something heavy coming down in the dark, a long way off.</w:t>
      </w:r>
    </w:p>
    <w:p>
      <w:r>
        <w:t>"So we don't know."</w:t>
      </w:r>
    </w:p>
    <w:p>
      <w:r>
        <w:t>"We don't know. I'm putting it with the others. Planning meeting at nine. Utility station. Bring coffee. Don't bring Sarah."</w:t>
      </w:r>
    </w:p>
    <w:p>
      <w:r>
        <w:t>Sarah didn't open her eyes. "I heard that."</w:t>
      </w:r>
    </w:p>
    <w:p>
      <w:r>
        <w:t>There was a short silence on the line.</w:t>
      </w:r>
    </w:p>
    <w:p>
      <w:r>
        <w:t>"Morning, Doctor Bennett."</w:t>
      </w:r>
    </w:p>
    <w:p>
      <w:r>
        <w:t>"Morning, Mark. I'll be watching on the cameras. Lying down. Doctor Mercer's orders."</w:t>
      </w:r>
    </w:p>
    <w:p>
      <w:r>
        <w:t>"Then I'll make sure to look busy."</w:t>
      </w:r>
    </w:p>
    <w:p>
      <w:r>
        <w:t>The call clicked off. Sarah shifted, winced, and finally opened her eyes.</w:t>
      </w:r>
    </w:p>
    <w:p>
      <w:r>
        <w:t>"You didn't sleep."</w:t>
      </w:r>
    </w:p>
    <w:p>
      <w:r>
        <w:t>"I watched the grass."</w:t>
      </w:r>
    </w:p>
    <w:p>
      <w:r>
        <w:t>"Did it do anything interesting?"</w:t>
      </w:r>
    </w:p>
    <w:p>
      <w:r>
        <w:t>"It got wet."</w:t>
      </w:r>
    </w:p>
    <w:p>
      <w:r>
        <w:t>She looked past him at the window, at the light catching along the tips of the blades, and didn't say anything for a while.</w:t>
      </w:r>
    </w:p>
    <w:p>
      <w:r>
        <w:t>By nine, the utility station was warmer than the street and smelled of hot metal and fresh coffee. Lena had pushed two desks together in front of the gauge wall and covered them with paper. Mark stood beside a whiteboard he had dragged in from somewhere, a marker already in his hand. Aiden sat on an upturned crate, holding a mug in both hands as if it might get away.</w:t>
      </w:r>
    </w:p>
    <w:p>
      <w:r>
        <w:t>Paul Harlan came in last, carrying a long aluminum pole over his shoulder like a fishing rod.</w:t>
      </w:r>
    </w:p>
    <w:p>
      <w:r>
        <w:t>Lena looked up. "Good morning, Paul. Is that for us?"</w:t>
      </w:r>
    </w:p>
    <w:p>
      <w:r>
        <w:t>He leaned the pole against the gauge wall. "It's for whoever's stupid enough to use it. Your greenhouse line's in. Finished around three."</w:t>
      </w:r>
    </w:p>
    <w:p>
      <w:r>
        <w:t>Mark frowned. "In the dark. At the edge."</w:t>
      </w:r>
    </w:p>
    <w:p>
      <w:r>
        <w:t>"Under tarps. Every lamp pointed at the ground. Your Unit Four stood there all night making sure. He checked twice."</w:t>
      </w:r>
    </w:p>
    <w:p>
      <w:r>
        <w:t>Aiden looked up from his mug. "The tomatoes are drinking it. I checked at six. Nothing's wilting."</w:t>
      </w:r>
    </w:p>
    <w:p>
      <w:r>
        <w:t>Paul grinned into his beard. "Told you they'd live."</w:t>
      </w:r>
    </w:p>
    <w:p>
      <w:r>
        <w:t>Lena tapped a sheet of paper in front of her. "Before we start. The kitchens sent their count. I'm reading it out at noon, so you might as well hear it first."</w:t>
      </w:r>
    </w:p>
    <w:p>
      <w:r>
        <w:t>Jack sat down across from her. "How bad?"</w:t>
      </w:r>
    </w:p>
    <w:p>
      <w:r>
        <w:t>"Not as bad as water. About six weeks of food, at careful portions. A little longer once the greenhouse starts giving us more than salad."</w:t>
      </w:r>
    </w:p>
    <w:p>
      <w:r>
        <w:t>Six weeks. Jack turned it over the way he had turned over three weeks the day before. It wasn't safety. But it meant the next problem wasn't food.</w:t>
      </w:r>
    </w:p>
    <w:p>
      <w:r>
        <w:t>"Then water's still the clock."</w:t>
      </w:r>
    </w:p>
    <w:p>
      <w:r>
        <w:t>"Water's still the clock."</w:t>
      </w:r>
    </w:p>
    <w:p>
      <w:r>
        <w:t>Mark uncapped his marker. "Good. Then let's talk about the end of the road."</w:t>
      </w:r>
    </w:p>
    <w:p>
      <w:r>
        <w:t>He wrote the first word on the whiteboard in large, square letters. Spider.</w:t>
      </w:r>
    </w:p>
    <w:p>
      <w:r>
        <w:t>"It's out there. We've seen it. We know it hunts things that move fast. That's one."</w:t>
      </w:r>
    </w:p>
    <w:p>
      <w:r>
        <w:t>He wrote the second. Drop.</w:t>
      </w:r>
    </w:p>
    <w:p>
      <w:r>
        <w:t>"Aiden says insects drown in those. Anything that can trap a fly can trap a person. That's two."</w:t>
      </w:r>
    </w:p>
    <w:p>
      <w:r>
        <w:t>Ground. "The soil past the asphalt is wet in the morning. Wet soil is slippery. Nobody's standing on it. That's three."</w:t>
      </w:r>
    </w:p>
    <w:p>
      <w:r>
        <w:t>Birds. "We haven't seen one up close. I'd like to keep it that way. Four."</w:t>
      </w:r>
    </w:p>
    <w:p>
      <w:r>
        <w:t>Radio. "If the radio fails, we come back. We don't wait to find out why. Five."</w:t>
      </w:r>
    </w:p>
    <w:p>
      <w:r>
        <w:t>Then he wrote one more word, smaller, and underlined it twice. Brave.</w:t>
      </w:r>
    </w:p>
    <w:p>
      <w:r>
        <w:t>Jack read it. "What's that one?"</w:t>
      </w:r>
    </w:p>
    <w:p>
      <w:r>
        <w:t>Mark capped the marker and looked straight at him. "Somebody decides the plan is a suggestion. Somebody sees a bigger drop two meters farther in and thinks, just this once. That's the one that kills people. That's six."</w:t>
      </w:r>
    </w:p>
    <w:p>
      <w:r>
        <w:t>"Nobody's going to do that."</w:t>
      </w:r>
    </w:p>
    <w:p>
      <w:r>
        <w:t>"Good. Then it's an easy rule to keep."</w:t>
      </w:r>
    </w:p>
    <w:p>
      <w:r>
        <w:t>Paul grunted. It might have been a laugh.</w:t>
      </w:r>
    </w:p>
    <w:p>
      <w:r>
        <w:t>Jack nodded at the pole. "Tell me how we get the water."</w:t>
      </w:r>
    </w:p>
    <w:p>
      <w:r>
        <w:t>Aiden set his mug down. "Not with a cup."</w:t>
      </w:r>
    </w:p>
    <w:p>
      <w:r>
        <w:t>Everybody looked at him. He went a little red, but he kept going.</w:t>
      </w:r>
    </w:p>
    <w:p>
      <w:r>
        <w:t>"In the greenhouse, when a drop sits on a seedling too long, it rots the leaf. So I wick it off. I touch the drop with a corner of cotton cloth, and the water runs into the cloth on its own. You don't scoop it. You let it soak in."</w:t>
      </w:r>
    </w:p>
    <w:p>
      <w:r>
        <w:t>Lena frowned. "Why not a cup? A cup's simpler."</w:t>
      </w:r>
    </w:p>
    <w:p>
      <w:r>
        <w:t>"Because at our size, water climbs. It'll run up the rim of a cup and over the side and onto whoever's holding it. Same with skin. If that drop touches your hand, it won't fall off. It'll keep coming."</w:t>
      </w:r>
    </w:p>
    <w:p>
      <w:r>
        <w:t>Mark wrote it under his list without being asked. Nothing bare touches water.</w:t>
      </w:r>
    </w:p>
    <w:p>
      <w:r>
        <w:t>Paul picked up the pole and pulled it out, section by section, until it reached nearly to the ceiling. On the end, he had fastened a fat yellow sponge with two steel clamps.</w:t>
      </w:r>
    </w:p>
    <w:p>
      <w:r>
        <w:t>"Four meters. Painter's pole from Facilities. The sponge is new, from my parts washer, never been used, so you won't be drinking machine oil. You soak it, you swing it back, you squeeze it into a funnel."</w:t>
      </w:r>
    </w:p>
    <w:p>
      <w:r>
        <w:t>"Into what?"</w:t>
      </w:r>
    </w:p>
    <w:p>
      <w:r>
        <w:t>"A twenty-liter jug. One person's water for a day."</w:t>
      </w:r>
    </w:p>
    <w:p>
      <w:r>
        <w:t>Lena brought a bucket from the corner and set it on the floor. Jack took the pole. It was lighter than it looked and bent a little at the far end.</w:t>
      </w:r>
    </w:p>
    <w:p>
      <w:r>
        <w:t>He lowered the sponge into the bucket and held it there. The yellow went dark. When he lifted it, it came up heavy, dripping, and the pole bowed toward the floor.</w:t>
      </w:r>
    </w:p>
    <w:p>
      <w:r>
        <w:t>"Now it's heavy."</w:t>
      </w:r>
    </w:p>
    <w:p>
      <w:r>
        <w:t>Paul nodded. "That's a lot of water on the end of a long stick. Don't let it swing."</w:t>
      </w:r>
    </w:p>
    <w:p>
      <w:r>
        <w:t>Mark folded his arms. "And you're doing that with one and a half hands."</w:t>
      </w:r>
    </w:p>
    <w:p>
      <w:r>
        <w:t>Jack looked at the stitches on the back of his left hand. "Mercer said keep it dry."</w:t>
      </w:r>
    </w:p>
    <w:p>
      <w:r>
        <w:t>"Mercer's going to love this."</w:t>
      </w:r>
    </w:p>
    <w:p>
      <w:r>
        <w:t>"I'll wear a glove."</w:t>
      </w:r>
    </w:p>
    <w:p>
      <w:r>
        <w:t>"Wear two."</w:t>
      </w:r>
    </w:p>
    <w:p>
      <w:r>
        <w:t>Mark looked around the room, and Jack could see him counting. "Three people go. Small, roped, slow. I'm on the rope. I've done this before, and I'm the one who says when we leave. Jack's on the pole."</w:t>
      </w:r>
    </w:p>
    <w:p>
      <w:r>
        <w:t>Paul raised an eyebrow. "The man the whole town is waiting on to name a saboteur. You want him standing next to a spider?"</w:t>
      </w:r>
    </w:p>
    <w:p>
      <w:r>
        <w:t>Jack answered before Mark could. "I told five hundred people to stay off the edge. If anybody goes, I go."</w:t>
      </w:r>
    </w:p>
    <w:p>
      <w:r>
        <w:t>Paul looked at him for a long moment, then shrugged. "Then don't fall in."</w:t>
      </w:r>
    </w:p>
    <w:p>
      <w:r>
        <w:t>Mark turned to Aiden. Aiden sat up very straight on his crate.</w:t>
      </w:r>
    </w:p>
    <w:p>
      <w:r>
        <w:t>"You're third. You take the sample, and you tell us what we're looking at. We tie the line off to the maintenance cart at the end of the road, and Unit Four stays at the cart and holds it."</w:t>
      </w:r>
    </w:p>
    <w:p>
      <w:r>
        <w:t>"And our feet?"</w:t>
      </w:r>
    </w:p>
    <w:p>
      <w:r>
        <w:t>"Toes on the asphalt. All three of us. Nobody steps onto the soil. Not for a bigger drop, not for a better sample, not for anything."</w:t>
      </w:r>
    </w:p>
    <w:p>
      <w:r>
        <w:t>Aiden nodded so fast it looked like it hurt.</w:t>
      </w:r>
    </w:p>
    <w:p>
      <w:r>
        <w:t>Lena's console chimed. She glanced at it. "Sarah's on the line. She says it's important."</w:t>
      </w:r>
    </w:p>
    <w:p>
      <w:r>
        <w:t>"Put her on."</w:t>
      </w:r>
    </w:p>
    <w:p>
      <w:r>
        <w:t>Sarah's voice filled the room, close and clear. "I've been going through the greenhouse cameras from this morning. The two on the outside wall. They look along the edge toward the end of the road."</w:t>
      </w:r>
    </w:p>
    <w:p>
      <w:r>
        <w:t>Jack leaned toward the speaker. "And?"</w:t>
      </w:r>
    </w:p>
    <w:p>
      <w:r>
        <w:t>"Lena, can you pull up the first outside camera, six forty-five?"</w:t>
      </w:r>
    </w:p>
    <w:p>
      <w:r>
        <w:t>Lena did. The big monitor showed the greenhouse wall in gray light, the end of the asphalt, and the wall of stems beyond. High up, between two blades, something pale hung in the shadows.</w:t>
      </w:r>
    </w:p>
    <w:p>
      <w:r>
        <w:t>"I thought that was a seed head. It isn't. Watch."</w:t>
      </w:r>
    </w:p>
    <w:p>
      <w:r>
        <w:t>At six forty-two, the first sunlight touched the top of the grass. The pale shape moved.</w:t>
      </w:r>
    </w:p>
    <w:p>
      <w:r>
        <w:t>It wasn't a seed head. It was a bag, a tight white pouch of silk, and something was pushing its way out of it. Legs first. Then the body. Then the eyes, huge and dark, catching the low sun.</w:t>
      </w:r>
    </w:p>
    <w:p>
      <w:r>
        <w:t>Aiden whispered into his mug. "It's a retreat. They sleep in those. They spin one and come back to it."</w:t>
      </w:r>
    </w:p>
    <w:p>
      <w:r>
        <w:t>The spider climbed slowly down the stem and stopped in the full light, perfectly still.</w:t>
      </w:r>
    </w:p>
    <w:p>
      <w:r>
        <w:t>Sarah's voice was steady. "It sat there for a quarter of an hour. Then, just before seven, it started hunting. Right along the end of the road."</w:t>
      </w:r>
    </w:p>
    <w:p>
      <w:r>
        <w:t>Mark stared at the frozen frame. "That's one morning. A cold morning, or a cloudy one, and it could change."</w:t>
      </w:r>
    </w:p>
    <w:p>
      <w:r>
        <w:t>"I know. But the water's there from half past six. And the spider comes out when the sun hits the grass."</w:t>
      </w:r>
    </w:p>
    <w:p>
      <w:r>
        <w:t>Jack did the math, and didn't like it. "Half an hour."</w:t>
      </w:r>
    </w:p>
    <w:p>
      <w:r>
        <w:t>Nobody said anything.</w:t>
      </w:r>
    </w:p>
    <w:p>
      <w:r>
        <w:t>Aiden set his mug down very carefully on the floor. "It lives there. Right above the end of the road. Every time we go out there, it'll be watching us."</w:t>
      </w:r>
    </w:p>
    <w:p>
      <w:r>
        <w:t>Mark picked his marker back up, looked at the whiteboard, and wrote one more line under the rest.</w:t>
      </w:r>
    </w:p>
    <w:p>
      <w:r>
        <w:t>Be boring.</w:t>
      </w:r>
    </w:p>
    <w:sectPr w:rsidR="00CB4FF1"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385105">
    <w:abstractNumId w:val="8"/>
  </w:num>
  <w:num w:numId="2" w16cid:durableId="1366716367">
    <w:abstractNumId w:val="6"/>
  </w:num>
  <w:num w:numId="3" w16cid:durableId="295723150">
    <w:abstractNumId w:val="5"/>
  </w:num>
  <w:num w:numId="4" w16cid:durableId="75320490">
    <w:abstractNumId w:val="4"/>
  </w:num>
  <w:num w:numId="5" w16cid:durableId="1665162950">
    <w:abstractNumId w:val="7"/>
  </w:num>
  <w:num w:numId="6" w16cid:durableId="928781282">
    <w:abstractNumId w:val="3"/>
  </w:num>
  <w:num w:numId="7" w16cid:durableId="974603143">
    <w:abstractNumId w:val="2"/>
  </w:num>
  <w:num w:numId="8" w16cid:durableId="1623925992">
    <w:abstractNumId w:val="1"/>
  </w:num>
  <w:num w:numId="9" w16cid:durableId="9968841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9"/>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B7C"/>
    <w:rsid w:val="0015074B"/>
    <w:rsid w:val="0029639D"/>
    <w:rsid w:val="00326F90"/>
    <w:rsid w:val="00377C8B"/>
    <w:rsid w:val="005F54CB"/>
    <w:rsid w:val="006241DE"/>
    <w:rsid w:val="00637A94"/>
    <w:rsid w:val="006646D5"/>
    <w:rsid w:val="00A6458D"/>
    <w:rsid w:val="00AA1D8D"/>
    <w:rsid w:val="00B12ED0"/>
    <w:rsid w:val="00B47730"/>
    <w:rsid w:val="00BF40C9"/>
    <w:rsid w:val="00CB0664"/>
    <w:rsid w:val="00CB4FF1"/>
    <w:rsid w:val="00D81A25"/>
    <w:rsid w:val="00EA1ECE"/>
    <w:rsid w:val="00F93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A61A2"/>
  <w14:defaultImageDpi w14:val="300"/>
  <w15:docId w15:val="{2C809B13-C3E7-2D4E-BD89-400F5A88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eastAsia="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Herring</cp:lastModifiedBy>
  <cp:revision>10</cp:revision>
  <dcterms:created xsi:type="dcterms:W3CDTF">2013-12-23T23:15:00Z</dcterms:created>
  <dcterms:modified xsi:type="dcterms:W3CDTF">2026-09-21T16:49:00Z</dcterms:modified>
  <cp:category/>
</cp:coreProperties>
</file>