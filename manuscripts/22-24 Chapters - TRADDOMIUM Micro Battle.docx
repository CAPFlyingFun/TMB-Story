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TRADDOMIUM: Micro Battle!</w:t>
      </w:r>
    </w:p>
    <w:p>
      <w:r>
        <w:t>Chapters 22-24</w:t>
      </w:r>
    </w:p>
    <w:p>
      <w:r>
        <w:t>🟡 PENDING APPROVAL — not canon until Joshua approves.</w:t>
      </w:r>
    </w:p>
    <w:p>
      <w:pPr>
        <w:pStyle w:val="Heading1"/>
      </w:pPr>
      <w:r>
        <w:t>Chapter 22: No Sun</w:t>
      </w:r>
    </w:p>
    <w:p>
      <w:r>
        <w:t>At ten to six, Jack was sitting on the living room floor with a crib in pieces around him and a screwdriver in his teeth.</w:t>
      </w:r>
    </w:p>
    <w:p>
      <w:r>
        <w:t>It had been leaning against the hall closet in its flat cardboard box since the week before the activation. Nobody had touched it. That morning he couldn't sleep, couldn't sit still, and couldn't do anything useful with one hand. So he had dragged it out and opened it before he could think too hard about why.</w:t>
      </w:r>
    </w:p>
    <w:p>
      <w:r>
        <w:t>Sarah lay on the couch above him with the tablet propped against her knees. The greenhouse cameras filled one half of the screen. The other half showed the crib instructions.</w:t>
      </w:r>
    </w:p>
    <w:p>
      <w:r>
        <w:t>She frowned at the screen. "Step four. Insert tab A into slot B. Define tab A."</w:t>
      </w:r>
    </w:p>
    <w:p>
      <w:r>
        <w:t>Jack took the screwdriver out of his mouth. "The one I'm holding with my teeth."</w:t>
      </w:r>
    </w:p>
    <w:p>
      <w:r>
        <w:t>"That's a screwdriver."</w:t>
      </w:r>
    </w:p>
    <w:p>
      <w:r>
        <w:t>"Then I've been doing step four wrong for ten minutes."</w:t>
      </w:r>
    </w:p>
    <w:p>
      <w:r>
        <w:t>Aiden's voice came on the channel, soft. He and Unit Four had been in the greenhouse since five, with the outside cameras up on Aiden's bench and the blackout blinds still down on the western glass. "Door thermometer says twelve. It barely moved all night."</w:t>
      </w:r>
    </w:p>
    <w:p>
      <w:r>
        <w:t>Mark answered from the station. "And outside?"</w:t>
      </w:r>
    </w:p>
    <w:p>
      <w:r>
        <w:t>"Dark. Not a star anywhere."</w:t>
      </w:r>
    </w:p>
    <w:p>
      <w:r>
        <w:t>By half past six, Jack had both end panels on the crib and one rail, and the end of the western road was coming out of the dark on the tablet the way it had the morning before, the white maintenance cart, the last stretch of asphalt, the wall of stems behind it. But the light was wrong. It didn't grow from one side. It just seeped in from everywhere at once, dull and even, like a room lit through a sheet.</w:t>
      </w:r>
    </w:p>
    <w:p>
      <w:r>
        <w:t>The drops were there. There were fewer of them. The long rows of small beads along the edges of the blades, the ones that had looked like strings of glass yesterday, were thin and patchy. Only the leaf tips still carried their big heavy drops, the same as before.</w:t>
      </w:r>
    </w:p>
    <w:p>
      <w:r>
        <w:t>Sarah leaned closer to the screen. "Aiden, there's less dew. And I can't tell where the sun's supposed to be."</w:t>
      </w:r>
    </w:p>
    <w:p>
      <w:r>
        <w:t>"There's less dew along the edges. On a clear night the ground gets cold, and the air drops its water on it. Clouds keep it warm, like a lid. The tips still drip. That's the plant's water. The plant doesn't care about clouds."</w:t>
      </w:r>
    </w:p>
    <w:p>
      <w:r>
        <w:t>Mark's voice was dry. "So the clear mornings are the wet ones."</w:t>
      </w:r>
    </w:p>
    <w:p>
      <w:r>
        <w:t>"The clear, cold mornings. Yes."</w:t>
      </w:r>
    </w:p>
    <w:p>
      <w:r>
        <w:t>High in the stems, the silk retreat hung pale and still.</w:t>
      </w:r>
    </w:p>
    <w:p>
      <w:r>
        <w:t>Six forty came. Then six forty-two.</w:t>
      </w:r>
    </w:p>
    <w:p>
      <w:r>
        <w:t>Nothing touched the grass. No gold, no light catching in the drops. The gray just went on being gray.</w:t>
      </w:r>
    </w:p>
    <w:p>
      <w:r>
        <w:t>Lena read it out the way she read everything. "Six forty-two. No sun."</w:t>
      </w:r>
    </w:p>
    <w:p>
      <w:r>
        <w:t>Mark sounded almost pleased. "There's your rule."</w:t>
      </w:r>
    </w:p>
    <w:p>
      <w:r>
        <w:t>Jack turned a bolt with his good hand, slowly, and didn't take his eyes off the tablet. Six forty-five. Six forty-eight. The retreat didn't move.</w:t>
      </w:r>
    </w:p>
    <w:p>
      <w:r>
        <w:t>Sarah wrote something in her notebook and underlined it. "If it waits for the sun, it could wait all day."</w:t>
      </w:r>
    </w:p>
    <w:p>
      <w:r>
        <w:t>Mark didn't sound worried. "Then we have all day."</w:t>
      </w:r>
    </w:p>
    <w:p>
      <w:r>
        <w:t>At six fifty-three, the bag moved.</w:t>
      </w:r>
    </w:p>
    <w:p>
      <w:r>
        <w:t>It wasn't the slow push of the other mornings, legs first, then the body, then a long pause. The spider came out of the silk in one smooth motion and was on the stem, and then it was going down the stem, and it didn't stop.</w:t>
      </w:r>
    </w:p>
    <w:p>
      <w:r>
        <w:t>Aiden's voice dropped to a whisper. "It's not sitting."</w:t>
      </w:r>
    </w:p>
    <w:p>
      <w:r>
        <w:t>Jack had stopped with a crib rail in his hand.</w:t>
      </w:r>
    </w:p>
    <w:p>
      <w:r>
        <w:t>The spider moved along the nearest blade in short bursts. Three steps, stop. Three steps, stop. It turned its whole front end in tiny jerks, left, right, down, the big front eyes staring over everything below it like a pair of searchlights. Two small dark feelers by its mouth flicked up and down as it went.</w:t>
      </w:r>
    </w:p>
    <w:p>
      <w:r>
        <w:t>It reached a drop as big as a barrel and stopped. It lowered its face right into the water.</w:t>
      </w:r>
    </w:p>
    <w:p>
      <w:r>
        <w:t>Sarah's hand found Jack's shoulder. "What's it doing?"</w:t>
      </w:r>
    </w:p>
    <w:p>
      <w:r>
        <w:t>Aiden answered before Jack could. "It's drinking. They drink from dew. I've watched the little ones do it on the seedlings."</w:t>
      </w:r>
    </w:p>
    <w:p>
      <w:r>
        <w:t>The spider drank for a while. Then it lifted its face and moved on.</w:t>
      </w:r>
    </w:p>
    <w:p>
      <w:r>
        <w:t>Two drops along, there was a gnat stuck in the water, small and dark, about the size of a cat. The spider passed right over it. It didn't stop or turn.</w:t>
      </w:r>
    </w:p>
    <w:p>
      <w:r>
        <w:t>Aiden breathed out. "It's dead. Or it's too cold to move. It doesn't see it."</w:t>
      </w:r>
    </w:p>
    <w:p>
      <w:r>
        <w:t>Sarah's pen stopped. "It's right there."</w:t>
      </w:r>
    </w:p>
    <w:p>
      <w:r>
        <w:t>"It doesn't see still things. Not really. It sees things that move."</w:t>
      </w:r>
    </w:p>
    <w:p>
      <w:r>
        <w:t>A little further down the blade there was another gnat, in a smaller drop. Jack saw it twitch. One wing, then a leg. Then it kicked against the water.</w:t>
      </w:r>
    </w:p>
    <w:p>
      <w:r>
        <w:t>The spider swung its whole front toward it.</w:t>
      </w:r>
    </w:p>
    <w:p>
      <w:r>
        <w:t>It didn't jump this time. It crept, three steps, two, one, its body pressed low to the blade. Then it struck, so fast that Jack saw it only as a change, the spider in one place, then in another with the gnat held in front of it.</w:t>
      </w:r>
    </w:p>
    <w:p>
      <w:r>
        <w:t>The blade bent under the sudden weight. At its tip, the big drop shivered, slid, and came off.</w:t>
      </w:r>
    </w:p>
    <w:p>
      <w:r>
        <w:t>It fell onto the empty end of the road and slumped into a low, trembling sheet, right over the spot where Aiden had crouched the morning before. It sat there, shivering, and then slid off the edge into the soil and was gone.</w:t>
      </w:r>
    </w:p>
    <w:p>
      <w:r>
        <w:t>Nobody said anything for a moment.</w:t>
      </w:r>
    </w:p>
    <w:p>
      <w:r>
        <w:t>Then Aiden spoke, slowly, as though he were working it out as he went. "It's not hunting the road. It's hunting the drops. Everything that got stuck in them overnight starts kicking when it warms up. And it takes the ones that kick."</w:t>
      </w:r>
    </w:p>
    <w:p>
      <w:r>
        <w:t>Sarah was writing again, fast. "Six fifty-three, out. Six fifty-six, drinking. Seven oh one, the gnat. No basking."</w:t>
      </w:r>
    </w:p>
    <w:p>
      <w:r>
        <w:t>The spider climbed back up the stem with the gnat and stopped at the edge of the light, eating. Below it, in the gray, more insects were arriving. Jack could see them coming in out of the grass, flies mostly, heavy and slow, settling on the tips of the leaves where the big drops had been.</w:t>
      </w:r>
    </w:p>
    <w:p>
      <w:r>
        <w:t>Aiden made a small sound. "The plant's water has sugar in it. It dries sticky on the tips. They come for that."</w:t>
      </w:r>
    </w:p>
    <w:p>
      <w:r>
        <w:t>Lena kept her voice flat. "So the drops feed the flies, and the flies feed the spider."</w:t>
      </w:r>
    </w:p>
    <w:p>
      <w:r>
        <w:t>"And the spider drinks the drops. Yes."</w:t>
      </w:r>
    </w:p>
    <w:p>
      <w:r>
        <w:t>One of the flies didn't land on a leaf. It came buzzing low over the end of the road, as big as a dog, and settled heavily on the white side of the maintenance cart.</w:t>
      </w:r>
    </w:p>
    <w:p>
      <w:r>
        <w:t>Unit Four's voice came on the channel at once, not waiting. "Fly on the cart."</w:t>
      </w:r>
    </w:p>
    <w:p>
      <w:r>
        <w:t>The spider turned to face the cart.</w:t>
      </w:r>
    </w:p>
    <w:p>
      <w:r>
        <w:t>It finished the gnat. Then it came down.</w:t>
      </w:r>
    </w:p>
    <w:p>
      <w:r>
        <w:t>It came down the stem and onto the soil, and from the soil onto the asphalt. It crossed the end of the road in short, low bursts. Three steps. Stop. Three steps. Stop. The fly on the cart cleaned its face with its front legs.</w:t>
      </w:r>
    </w:p>
    <w:p>
      <w:r>
        <w:t>The spider was halfway across the road. Then it was beside the cart's rear wheel, pressed low.</w:t>
      </w:r>
    </w:p>
    <w:p>
      <w:r>
        <w:t>Then the fly was gone.</w:t>
      </w:r>
    </w:p>
    <w:p>
      <w:r>
        <w:t>The spider stood on the asphalt beside the cart for a long time, the fly held in front of it. It stood in the gray, in the open, right where the rope had run out to the hitch the morning before.</w:t>
      </w:r>
    </w:p>
    <w:p>
      <w:r>
        <w:t>Unit Four's voice was very quiet. "That's where I was standing."</w:t>
      </w:r>
    </w:p>
    <w:p>
      <w:r>
        <w:t>Mark didn't say anything about that. "Good call, Four."</w:t>
      </w:r>
    </w:p>
    <w:p>
      <w:r>
        <w:t>"Thank you."</w:t>
      </w:r>
    </w:p>
    <w:p>
      <w:r>
        <w:t>This time he didn't say sir.</w:t>
      </w:r>
    </w:p>
    <w:p>
      <w:r>
        <w:t>The spider turned, walked back across the road at an unhurried pace, climbed the stem and went into the silk bag with its breakfast.</w:t>
      </w:r>
    </w:p>
    <w:p>
      <w:r>
        <w:t>Jack realized he was still holding the crib rail. He set it down.</w:t>
      </w:r>
    </w:p>
    <w:p>
      <w:r>
        <w:t>Sarah had turned back through her notebook. Her pen moved down one page, then another.</w:t>
      </w:r>
    </w:p>
    <w:p>
      <w:r>
        <w:t>"Aiden. The door thermometer. What did it say the last two mornings, when the sun came up?"</w:t>
      </w:r>
    </w:p>
    <w:p>
      <w:r>
        <w:t>Aiden didn't need to look. "Five. Then six. Yesterday it was six."</w:t>
      </w:r>
    </w:p>
    <w:p>
      <w:r>
        <w:t>Sarah's pen tapped the page. "And today?"</w:t>
      </w:r>
    </w:p>
    <w:p>
      <w:r>
        <w:t>"Thirteen, when it came out."</w:t>
      </w:r>
    </w:p>
    <w:p>
      <w:r>
        <w:t>Sarah sat up a little against the cushions, and Jack didn't stop her. "Then that's it. On the cold mornings, the sun came up, and it came out, and it sat still in the sun first. On the seventh, it sat there a quarter of an hour. That wasn't patience. It was cold. It was warming up. Today there was nothing to warm up from. So there was no waiting."</w:t>
      </w:r>
    </w:p>
    <w:p>
      <w:r>
        <w:t>Aiden made the same sound he had made in the greenhouse that first morning, half a laugh and half a gasp. "It's not the sun. The sun tells it when. The cold tells it how fast."</w:t>
      </w:r>
    </w:p>
    <w:p>
      <w:r>
        <w:t>Jack picked it up from there. "And the cold mornings are the wet mornings. Most water, slowest spider."</w:t>
      </w:r>
    </w:p>
    <w:p>
      <w:r>
        <w:t>Over the channel, from the station, he heard the squeak of a marker on the whiteboard. Mark read it out as he wrote.</w:t>
      </w:r>
    </w:p>
    <w:p>
      <w:r>
        <w:t>"Cold. Clear. Gray."</w:t>
      </w:r>
    </w:p>
    <w:p>
      <w:r>
        <w:t>Aiden cleared his throat. "Can I add one?"</w:t>
      </w:r>
    </w:p>
    <w:p>
      <w:r>
        <w:t>"Go ahead."</w:t>
      </w:r>
    </w:p>
    <w:p>
      <w:r>
        <w:t>"Covered. Paul's lid isn't optional. Anything that holds water out there has a lid on it. An open trough isn't a trough. It's just one more drop. A long one. Whatever falls into it and kicks is breakfast, and you saw where it goes for breakfast."</w:t>
      </w:r>
    </w:p>
    <w:p>
      <w:r>
        <w:t>There was a long silence on the line. Then the marker squeaked again.</w:t>
      </w:r>
    </w:p>
    <w:p>
      <w:r>
        <w:t>Mark's voice was level. "Lena. Get Paul on the radio. I want to see his trough."</w:t>
      </w:r>
    </w:p>
    <w:p>
      <w:pPr>
        <w:pStyle w:val="Heading1"/>
      </w:pPr>
      <w:r>
        <w:t>Chapter 23: Covered</w:t>
      </w:r>
    </w:p>
    <w:p>
      <w:r>
        <w:t>Paul's crew brought the trough into the yard behind the station a little before eleven, on the back of a flatbed, with four men walking beside it to keep it from sliding off.</w:t>
      </w:r>
    </w:p>
    <w:p>
      <w:r>
        <w:t>It wasn't a gutter anymore. It was a long, low box of corrugated roofing sheet, riveted at every seam, standing on short steel feet. It was as wide as a door and came up to Jack's knee. Along one long side, a splash board rose higher than Jack's head. The lid lay folded in three hinged sections along the front edge.</w:t>
      </w:r>
    </w:p>
    <w:p>
      <w:r>
        <w:t>Mark walked all the way around it once without saying anything. Then he knocked on the side with his knuckles.</w:t>
      </w:r>
    </w:p>
    <w:p>
      <w:r>
        <w:t>"It's big."</w:t>
      </w:r>
    </w:p>
    <w:p>
      <w:r>
        <w:t>Paul climbed down from the flatbed, wiped his hands on a rag, and nodded at Jack. "He says the drop's as wide as a bench. This holds a few of those, if you're ever lucky enough to get a few. Which you won't be."</w:t>
      </w:r>
    </w:p>
    <w:p>
      <w:r>
        <w:t>He took Jack's pole off the truck and held it up. The yellow sponge was gone. In its place was a short padded fork, wrapped in rubber. A hand's width below it, a stiff rubber cup was clamped around the pole, open end down.</w:t>
      </w:r>
    </w:p>
    <w:p>
      <w:r>
        <w:t>"That's your collar. Water comes down the pole, it hits that, and it drips off there instead of running into your glove. The fork goes under the leaf. You lift, you let go. One shake."</w:t>
      </w:r>
    </w:p>
    <w:p>
      <w:r>
        <w:t>Lena came out of the station with a clipboard and looked the trough over. "What are we testing it with?"</w:t>
      </w:r>
    </w:p>
    <w:p>
      <w:r>
        <w:t>Paul jerked his head at a blue plastic drum on the flatbed. "Treated water. From the holding tank. Same as the greenhouse gets. You're not spending one drop of the good stuff on a drill."</w:t>
      </w:r>
    </w:p>
    <w:p>
      <w:r>
        <w:t>They hauled the drum up the steel stairs to the station's loading platform. Jack judged the height with his eye. Three meters, near enough. About where the big drop had hung over the end of the road.</w:t>
      </w:r>
    </w:p>
    <w:p>
      <w:r>
        <w:t>Mark pointed at the gravel below. "Trough goes where the drop would land. Right under."</w:t>
      </w:r>
    </w:p>
    <w:p>
      <w:r>
        <w:t>Paul and Unit Four set it there, the splash board on the platform side, the way Paul had built it to stand against the grass.</w:t>
      </w:r>
    </w:p>
    <w:p>
      <w:r>
        <w:t>Mark stepped back. "Tip it."</w:t>
      </w:r>
    </w:p>
    <w:p>
      <w:r>
        <w:t>Two of Paul's men tipped the drum over the edge of the platform. A long column of water came down, slapped onto the far edge of the trough, and didn't splash. It slammed down and spread, and half of it climbed the far lip like something alive and came over the side in a clear sheet. It went straight across the gravel and over Mark's boots, up to his shins, and clung there.</w:t>
      </w:r>
    </w:p>
    <w:p>
      <w:r>
        <w:t>Mark looked down at himself. "That's twice this week."</w:t>
      </w:r>
    </w:p>
    <w:p>
      <w:r>
        <w:t>Unit Four made a sound that he turned into a cough.</w:t>
      </w:r>
    </w:p>
    <w:p>
      <w:r>
        <w:t>Jack was already looking at where the water had hit. "It didn't land under the platform. It landed out from it. It fell, and it kept moving forward."</w:t>
      </w:r>
    </w:p>
    <w:p>
      <w:r>
        <w:t>Paul nodded slowly. "Then my board's on the wrong side. It wants to be where the water's going, not where it's coming from."</w:t>
      </w:r>
    </w:p>
    <w:p>
      <w:r>
        <w:t>"A drum gets thrown. A leaf might throw it too, when it springs back. We won't know which way until we're there."</w:t>
      </w:r>
    </w:p>
    <w:p>
      <w:r>
        <w:t>Mark was still looking at his boots. "Then the board goes on our side. Between the drop and the people. Whatever happens, it's in the way."</w:t>
      </w:r>
    </w:p>
    <w:p>
      <w:r>
        <w:t>They turned the trough around. Paul's men refilled the drum from the holding-tank line and hauled it up again.</w:t>
      </w:r>
    </w:p>
    <w:p>
      <w:r>
        <w:t>The second time, the water hit the splash board with a hollow boom, sheeted down it, and dropped into the trough. It rolled from one end to the other and back, slopping at the lips, and stayed in.</w:t>
      </w:r>
    </w:p>
    <w:p>
      <w:r>
        <w:t>Lena wrote something on the clipboard. "How much?"</w:t>
      </w:r>
    </w:p>
    <w:p>
      <w:r>
        <w:t>Paul crouched and looked along the waterline. "A fifth of one of your drops, maybe. Still more than a week of mornings with that sponge."</w:t>
      </w:r>
    </w:p>
    <w:p>
      <w:r>
        <w:t>Mark nodded at the lid. "Then close it."</w:t>
      </w:r>
    </w:p>
    <w:p>
      <w:r>
        <w:t>Unit Four took hold of the first lid section and swung it over. It went down onto the water, and the water rose up to meet it, the way it had climbed Jack's pole. When he went to lift it back to check, it didn't want to come. He pulled harder, and the lid came up all at once, dragging a heavy sheet of water up with it that hung from the underside and then dropped across his arms.</w:t>
      </w:r>
    </w:p>
    <w:p>
      <w:r>
        <w:t>Unit Four didn't flinch. He held the lid where it was until the water had finished running off it.</w:t>
      </w:r>
    </w:p>
    <w:p>
      <w:r>
        <w:t>Paul was already pulling a roll of rubber strip out of his pocket. "Not your fault. It sticks. Water at our size grabs anything flat. I'll run this along the edges, so it sits on the rim, not the water. And you close it slow. Like Aiden said about cups. Never lift it fast, never lift it at all out there. You close it, and you leave it closed."</w:t>
      </w:r>
    </w:p>
    <w:p>
      <w:r>
        <w:t>Jack's wrist buzzed. Aiden's voice came through, tired and careful. "Doctor Bennett, the long test's done."</w:t>
      </w:r>
    </w:p>
    <w:p>
      <w:r>
        <w:t>Jack stepped away from the noise. "Go on."</w:t>
      </w:r>
    </w:p>
    <w:p>
      <w:r>
        <w:t>"There's something living in it. Not much. Not anything I'd lose sleep over. The kind of thing that's in every pond, at a very low level. Nothing boiling won't kill."</w:t>
      </w:r>
    </w:p>
    <w:p>
      <w:r>
        <w:t>Jack thought of Aiden drinking the first cup, flat and tasting of nothing.</w:t>
      </w:r>
    </w:p>
    <w:p>
      <w:r>
        <w:t>"And the cup you drank yesterday?"</w:t>
      </w:r>
    </w:p>
    <w:p>
      <w:r>
        <w:t>"Was boiled. I'm fine. But that's the rule now. Boil it. Always. And whatever stands out there with water in it gets covered. It's not only things falling in. It's things growing in it."</w:t>
      </w:r>
    </w:p>
    <w:p>
      <w:r>
        <w:t>Jack relayed it. Mark wrote Boil it, always on the side of the trough with a grease pencil, in letters a hand high, so nobody could miss it.</w:t>
      </w:r>
    </w:p>
    <w:p>
      <w:r>
        <w:t>Paul ran his rubber strip along the first edge while Lena held the lid steady. He didn't look up. "Your security people. Anything yet on who did it?"</w:t>
      </w:r>
    </w:p>
    <w:p>
      <w:r>
        <w:t>Jack glanced at Mark. Mark was looking at the trough. Jack answered for both of them.</w:t>
      </w:r>
    </w:p>
    <w:p>
      <w:r>
        <w:t>"Not yet."</w:t>
      </w:r>
    </w:p>
    <w:p>
      <w:r>
        <w:t>Paul pressed the strip down along the rim with his thumb, the whole length of it.</w:t>
      </w:r>
    </w:p>
    <w:p>
      <w:r>
        <w:t>"Then I'll keep building."</w:t>
      </w:r>
    </w:p>
    <w:p>
      <w:r>
        <w:t>In the afternoon, Mark wheeled his whiteboard out of the station and stood it on the gravel next to the trough. Under Cold, Clear, Gray, Covered, he wrote the numbers, one line at a time, and read them out as he wrote.</w:t>
      </w:r>
    </w:p>
    <w:p>
      <w:r>
        <w:t>"Clear sky at first gray. Stars. Not a cloud. Door thermometer at eight or under, when we get there. Aiden reads it, nobody else. Trough goes out in the dark, under the red lamp, board on our side. One leaf. One lift. One drop. Lid shut, slow. Everybody back off the edge at first sun, or at ten degrees on that door, whichever comes first. I don't care what's still hanging."</w:t>
      </w:r>
    </w:p>
    <w:p>
      <w:r>
        <w:t>He capped the marker. "This isn't a water supply. It's a test. If it works, we've learned one thing. If it doesn't, we've learned another."</w:t>
      </w:r>
    </w:p>
    <w:p>
      <w:r>
        <w:t>Jack read the list twice. It was good. It was better than good. It was the plan he would have made if he hadn't wanted the water so badly.</w:t>
      </w:r>
    </w:p>
    <w:p>
      <w:r>
        <w:t>"Agreed."</w:t>
      </w:r>
    </w:p>
    <w:p>
      <w:r>
        <w:t>Doctor Mercer came to the house at eight. Sarah had her notebook open on her knee again, three pages fuller than the night before. Doctor Mercer wrapped the cuff around her arm and watched the numbers come up.</w:t>
      </w:r>
    </w:p>
    <w:p>
      <w:r>
        <w:t>Then she watched them a second time.</w:t>
      </w:r>
    </w:p>
    <w:p>
      <w:r>
        <w:t>"Better."</w:t>
      </w:r>
    </w:p>
    <w:p>
      <w:r>
        <w:t>Sarah looked up. "Better as in better?"</w:t>
      </w:r>
    </w:p>
    <w:p>
      <w:r>
        <w:t>"Better as in a little. Better as in I'll take it. Don't celebrate."</w:t>
      </w:r>
    </w:p>
    <w:p>
      <w:r>
        <w:t>"I wasn't going to celebrate. I was going to write it down."</w:t>
      </w:r>
    </w:p>
    <w:p>
      <w:r>
        <w:t>Doctor Mercer turned to Jack. She peeled back the corner of his dressing, looked at the stitches, and pressed the tape back down. "Pink. No worse."</w:t>
      </w:r>
    </w:p>
    <w:p>
      <w:r>
        <w:t>On her way to the door she stopped by the corner, where the crib stood with both ends and one rail on, leaning slightly to the left. She looked at it for a while.</w:t>
      </w:r>
    </w:p>
    <w:p>
      <w:r>
        <w:t>"Who's building that?"</w:t>
      </w:r>
    </w:p>
    <w:p>
      <w:r>
        <w:t>"Me. One-handed."</w:t>
      </w:r>
    </w:p>
    <w:p>
      <w:r>
        <w:t>She picked up her bag. "It shows. If you're on that pole in the morning, wear the glove and the bag. Take them off the second you're back in the truck."</w:t>
      </w:r>
    </w:p>
    <w:p>
      <w:r>
        <w:t>At half past ten, Lena's voice came over Jack's wrist. "Aiden's at the greenhouse. The clouds have gone. He can see stars from the door. Thermometer says seven, and it's falling."</w:t>
      </w:r>
    </w:p>
    <w:p>
      <w:r>
        <w:t>Mark's voice came in a moment later, on the same channel. He must have been listening. He was quiet for a while.</w:t>
      </w:r>
    </w:p>
    <w:p>
      <w:r>
        <w:t>"Then we test it. First gray. One shake. Paul, load it."</w:t>
      </w:r>
    </w:p>
    <w:p>
      <w:r>
        <w:t>Paul's voice was thick with sleep. "Already on the truck. I had a feeling."</w:t>
      </w:r>
    </w:p>
    <w:p>
      <w:r>
        <w:t>The channel went quiet.</w:t>
      </w:r>
    </w:p>
    <w:p>
      <w:r>
        <w:t>Jack set the alarm on his wrist for a quarter past four, and checked it, and set it again. Then he sat down on the couch next to Sarah. She had the notebook closed now, her hands folded over it, and she was looking at him.</w:t>
      </w:r>
    </w:p>
    <w:p>
      <w:r>
        <w:t>He looked back. "Now you."</w:t>
      </w:r>
    </w:p>
    <w:p>
      <w:r>
        <w:t>"Me what?"</w:t>
      </w:r>
    </w:p>
    <w:p>
      <w:r>
        <w:t>"You did it to me last time. Now it's my turn. If your number goes up while I'm out there?"</w:t>
      </w:r>
    </w:p>
    <w:p>
      <w:r>
        <w:t>"I call Doctor Mercer."</w:t>
      </w:r>
    </w:p>
    <w:p>
      <w:r>
        <w:t>"Not me."</w:t>
      </w:r>
    </w:p>
    <w:p>
      <w:r>
        <w:t>"Not you."</w:t>
      </w:r>
    </w:p>
    <w:p>
      <w:r>
        <w:t>"And if you feel a headache? Or your eyes go strange?"</w:t>
      </w:r>
    </w:p>
    <w:p>
      <w:r>
        <w:t>"I call Doctor Mercer."</w:t>
      </w:r>
    </w:p>
    <w:p>
      <w:r>
        <w:t>"And if you see something on the cameras that I need to know?"</w:t>
      </w:r>
    </w:p>
    <w:p>
      <w:r>
        <w:t>She smiled at him, slowly. "Then I call Mark. Because you'll be busy holding a pole, and you shouldn't be looking at your wrist."</w:t>
      </w:r>
    </w:p>
    <w:p>
      <w:r>
        <w:t>Jack thought about arguing with that, and found he couldn't.</w:t>
      </w:r>
    </w:p>
    <w:p>
      <w:r>
        <w:t>She leaned against his shoulder, and he put his good arm around her, and outside, past the rooftops, the stars were out over the grass, cold and clear, exactly the way they wanted them.</w:t>
      </w:r>
    </w:p>
    <w:sectPr w:rsidR="00CB4FF1"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6385105">
    <w:abstractNumId w:val="8"/>
  </w:num>
  <w:num w:numId="2" w16cid:durableId="1366716367">
    <w:abstractNumId w:val="6"/>
  </w:num>
  <w:num w:numId="3" w16cid:durableId="295723150">
    <w:abstractNumId w:val="5"/>
  </w:num>
  <w:num w:numId="4" w16cid:durableId="75320490">
    <w:abstractNumId w:val="4"/>
  </w:num>
  <w:num w:numId="5" w16cid:durableId="1665162950">
    <w:abstractNumId w:val="7"/>
  </w:num>
  <w:num w:numId="6" w16cid:durableId="928781282">
    <w:abstractNumId w:val="3"/>
  </w:num>
  <w:num w:numId="7" w16cid:durableId="974603143">
    <w:abstractNumId w:val="2"/>
  </w:num>
  <w:num w:numId="8" w16cid:durableId="1623925992">
    <w:abstractNumId w:val="1"/>
  </w:num>
  <w:num w:numId="9" w16cid:durableId="9968841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9"/>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B7C"/>
    <w:rsid w:val="0015074B"/>
    <w:rsid w:val="0029639D"/>
    <w:rsid w:val="00326F90"/>
    <w:rsid w:val="00377C8B"/>
    <w:rsid w:val="005F54CB"/>
    <w:rsid w:val="006241DE"/>
    <w:rsid w:val="00637A94"/>
    <w:rsid w:val="006646D5"/>
    <w:rsid w:val="00A6458D"/>
    <w:rsid w:val="00AA1D8D"/>
    <w:rsid w:val="00B12ED0"/>
    <w:rsid w:val="00B47730"/>
    <w:rsid w:val="00BF40C9"/>
    <w:rsid w:val="00CB0664"/>
    <w:rsid w:val="00CB4FF1"/>
    <w:rsid w:val="00D81A25"/>
    <w:rsid w:val="00EA1ECE"/>
    <w:rsid w:val="00F938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A61A2"/>
  <w14:defaultImageDpi w14:val="300"/>
  <w15:docId w15:val="{2C809B13-C3E7-2D4E-BD89-400F5A884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eastAsia="Aptos" w:hAnsi="Aptos"/>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3349</Words>
  <Characters>19094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Herring</cp:lastModifiedBy>
  <cp:revision>10</cp:revision>
  <dcterms:created xsi:type="dcterms:W3CDTF">2013-12-23T23:15:00Z</dcterms:created>
  <dcterms:modified xsi:type="dcterms:W3CDTF">2026-09-21T16:49:00Z</dcterms:modified>
  <cp:category/>
</cp:coreProperties>
</file>