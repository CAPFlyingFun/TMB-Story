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19-21</w:t>
      </w:r>
    </w:p>
    <w:p>
      <w:r>
        <w:t>🟡 PENDING APPROVAL — not canon until Joshua approves.</w:t>
      </w:r>
    </w:p>
    <w:p>
      <w:pPr>
        <w:pStyle w:val="Heading1"/>
      </w:pPr>
      <w:r>
        <w:t>Chapter 19: No Lights</w:t>
      </w:r>
    </w:p>
    <w:p>
      <w:r>
        <w:t>At noon, Lena's voice went out over every speaker in town again, as calm as a bus timetable. Six weeks of food, at careful portions. Twenty liters of water, in two windows. Nobody goes past the end of any road. She read it twice. When the speakers clicked off, somewhere across the street from the utility station a man shouted something that sounded like a question, and got no answer.</w:t>
      </w:r>
    </w:p>
    <w:p>
      <w:r>
        <w:t>Behind the station, in a gravel yard between two tanks, Mark made them practice.</w:t>
      </w:r>
    </w:p>
    <w:p>
      <w:r>
        <w:t>He laid the rope out on the ground in a long straight line and tied one end to a railing. Then he clipped Jack, Aiden and himself onto it at intervals, with a harness each from the security stores.</w:t>
      </w:r>
    </w:p>
    <w:p>
      <w:r>
        <w:t>"The railing is the cart. The gravel is the road. That drain over there is the edge. Nobody goes past the drain."</w:t>
      </w:r>
    </w:p>
    <w:p>
      <w:r>
        <w:t>Aiden looked at the drain. "It's a very small drain."</w:t>
      </w:r>
    </w:p>
    <w:p>
      <w:r>
        <w:t>"Then it'll be very easy to stay away from."</w:t>
      </w:r>
    </w:p>
    <w:p>
      <w:r>
        <w:t>They walked up to the drain and back. Then they did it again. Lena had set a bucket of water on the far side. Jack reached out over it with the pole, slowly, and soaked the sponge, and brought it back without letting it swing. Aiden held the funnel, and Mark twisted the sponge in both hands until it ran clear.</w:t>
      </w:r>
    </w:p>
    <w:p>
      <w:r>
        <w:t>The first time, most of it went on Mark's boots.</w:t>
      </w:r>
    </w:p>
    <w:p>
      <w:r>
        <w:t>The second time, most of it went in the jug.</w:t>
      </w:r>
    </w:p>
    <w:p>
      <w:r>
        <w:t>The third time, Mark said a single word without warning, loud and flat. "Stop."</w:t>
      </w:r>
    </w:p>
    <w:p>
      <w:r>
        <w:t>Jack froze with the pole halfway up. Aiden froze with the funnel against his chest. A drip ran down the pole and hung from the end of it, and nobody moved until Mark spoke again.</w:t>
      </w:r>
    </w:p>
    <w:p>
      <w:r>
        <w:t>"Good. That's the word. When I say it, you're a fence post. You don't look around. You don't ask why. You stop."</w:t>
      </w:r>
    </w:p>
    <w:p>
      <w:r>
        <w:t>"For how long?"</w:t>
      </w:r>
    </w:p>
    <w:p>
      <w:r>
        <w:t>"Until I say go."</w:t>
      </w:r>
    </w:p>
    <w:p>
      <w:r>
        <w:t>Aiden swallowed. "What if you don't say go?"</w:t>
      </w:r>
    </w:p>
    <w:p>
      <w:r>
        <w:t>"Then you're a fence post for a very long time."</w:t>
      </w:r>
    </w:p>
    <w:p>
      <w:r>
        <w:t>They did it eleven more times. By the last one, Jack's arms were shaking, and the bucket was nearly empty, and he could have done it in his sleep. Which, Mark pointed out, was the point.</w:t>
      </w:r>
    </w:p>
    <w:p>
      <w:r>
        <w:t>The young officer the radio called Unit Four came by in the late afternoon to learn the knots. He was barely older than Aiden, with a careful way of standing, as though he expected to be told he was in the wrong place.</w:t>
      </w:r>
    </w:p>
    <w:p>
      <w:r>
        <w:t>Mark handed him the end of the rope. "You hold this. You don't let go of it. If I yell pull, you pull."</w:t>
      </w:r>
    </w:p>
    <w:p>
      <w:r>
        <w:t>"Yes, sir."</w:t>
      </w:r>
    </w:p>
    <w:p>
      <w:r>
        <w:t>"If you see something coming that we don't, you say so. You don't wait to be sure."</w:t>
      </w:r>
    </w:p>
    <w:p>
      <w:r>
        <w:t>"Yes, sir."</w:t>
      </w:r>
    </w:p>
    <w:p>
      <w:r>
        <w:t>Mark looked at him for a second longer. "And you don't call me sir."</w:t>
      </w:r>
    </w:p>
    <w:p>
      <w:r>
        <w:t>"Yes, sir. Sorry."</w:t>
      </w:r>
    </w:p>
    <w:p>
      <w:r>
        <w:t>Doctor Mercer came to the house at eight, as she had promised, and set her bag on the kitchen table. Sarah was already sitting with her sleeve rolled up.</w:t>
      </w:r>
    </w:p>
    <w:p>
      <w:r>
        <w:t>"You rested."</w:t>
      </w:r>
    </w:p>
    <w:p>
      <w:r>
        <w:t>"I lay on that couch all day. I watched cameras. I watched Jack drill water into a bucket on Lena's feed. I've never been so bored in my life."</w:t>
      </w:r>
    </w:p>
    <w:p>
      <w:r>
        <w:t>"Good. Keep it that way."</w:t>
      </w:r>
    </w:p>
    <w:p>
      <w:r>
        <w:t>She wrapped the cuff around Sarah's arm and watched the numbers. Jack watched her face. It didn't change.</w:t>
      </w:r>
    </w:p>
    <w:p>
      <w:r>
        <w:t>"Same as last night."</w:t>
      </w:r>
    </w:p>
    <w:p>
      <w:r>
        <w:t>Sarah looked up. "Same as better, or same as high?"</w:t>
      </w:r>
    </w:p>
    <w:p>
      <w:r>
        <w:t>"Same as high. Not worse. I'd have liked better. I'll take same."</w:t>
      </w:r>
    </w:p>
    <w:p>
      <w:r>
        <w:t>Then she handed Sarah a small cup and a test strip and pointed down the hall. When Sarah came back, Doctor Mercer held the strip under the kitchen light for a long moment.</w:t>
      </w:r>
    </w:p>
    <w:p>
      <w:r>
        <w:t>"No protein. That's good. That's the one I was watching for."</w:t>
      </w:r>
    </w:p>
    <w:p>
      <w:r>
        <w:t>Sarah let out a breath. "So I can stop being bored?"</w:t>
      </w:r>
    </w:p>
    <w:p>
      <w:r>
        <w:t>"No."</w:t>
      </w:r>
    </w:p>
    <w:p>
      <w:r>
        <w:t>Doctor Mercer turned to Jack and held out her hand, palm up. He gave her his left one without being asked. She looked at the stitches, then at him.</w:t>
      </w:r>
    </w:p>
    <w:p>
      <w:r>
        <w:t>"I hear you're going to be holding a wet pole in the morning."</w:t>
      </w:r>
    </w:p>
    <w:p>
      <w:r>
        <w:t>"News travels."</w:t>
      </w:r>
    </w:p>
    <w:p>
      <w:r>
        <w:t>She was already pulling a surgical glove out of her bag. "Everything travels. It's a very small town. If that gets wet, you come straight to me. Not after you've made your report. Straight to me."</w:t>
      </w:r>
    </w:p>
    <w:p>
      <w:r>
        <w:t>She worked the glove over his hand, then a clear plastic bag over that, and taped it at the wrist.</w:t>
      </w:r>
    </w:p>
    <w:p>
      <w:r>
        <w:t>"Yes, Doctor."</w:t>
      </w:r>
    </w:p>
    <w:p>
      <w:r>
        <w:t>After she had gone, Sarah sat on the couch with her tablet propped on her knees and made him go through it again. The time. The rope. The cart. The word.</w:t>
      </w:r>
    </w:p>
    <w:p>
      <w:r>
        <w:t>"And if the spider's out early?"</w:t>
      </w:r>
    </w:p>
    <w:p>
      <w:r>
        <w:t>"We stop. We wait. If it doesn't go back, we come home."</w:t>
      </w:r>
    </w:p>
    <w:p>
      <w:r>
        <w:t>"And if the radio goes quiet?"</w:t>
      </w:r>
    </w:p>
    <w:p>
      <w:r>
        <w:t>"We come home."</w:t>
      </w:r>
    </w:p>
    <w:p>
      <w:r>
        <w:t>"And if you see a bigger drop two meters farther in?"</w:t>
      </w:r>
    </w:p>
    <w:p>
      <w:r>
        <w:t>He looked at her. "You've been talking to Lena."</w:t>
      </w:r>
    </w:p>
    <w:p>
      <w:r>
        <w:t>"Lena told me everything. Answer the question."</w:t>
      </w:r>
    </w:p>
    <w:p>
      <w:r>
        <w:t>"I leave it there."</w:t>
      </w:r>
    </w:p>
    <w:p>
      <w:r>
        <w:t>She held his eyes for a long moment, and then she nodded, and set the tablet down, and leaned against him.</w:t>
      </w:r>
    </w:p>
    <w:p>
      <w:r>
        <w:t>Jack thought about leaving her on this couch with a number that wouldn't come down, and going to stand under a spider. He didn't like the shape of it. He liked the shape of three weeks of water even less.</w:t>
      </w:r>
    </w:p>
    <w:p>
      <w:r>
        <w:t>"Then sleep. You can't hold a pole straight if you've been awake for two days."</w:t>
      </w:r>
    </w:p>
    <w:p>
      <w:r>
        <w:t>He meant to argue. He was asleep before he had figured out how.</w:t>
      </w:r>
    </w:p>
    <w:p>
      <w:r>
        <w:t>The alarm went at a quarter to five. Mark was outside at half past, with the motor running and the headlights off.</w:t>
      </w:r>
    </w:p>
    <w:p>
      <w:r>
        <w:t>The edge of town was completely dark. The streetlights burned along the inner roads, the way Lena had left them, but every porch light near the edge was out, and every window along the western blocks had its blinds down. Mark drove by the streetlights as far as they went. He drove the last stretch slowly, by memory, with a small red lamp cupped in one hand and pointed straight down at the road just ahead of the wheels.</w:t>
      </w:r>
    </w:p>
    <w:p>
      <w:r>
        <w:t>Nobody spoke. Aiden sat in the back with the jug between his knees and the funnel in his lap. Unit Four sat beside him, holding the coil of rope like it might try to leave.</w:t>
      </w:r>
    </w:p>
    <w:p>
      <w:r>
        <w:t>The white maintenance cart came out of the dark ahead of them, pale and square. Beyond it, there was nothing. Just a deeper black where the grass began.</w:t>
      </w:r>
    </w:p>
    <w:p>
      <w:r>
        <w:t>Mark stopped twenty meters back and cut the motor.</w:t>
      </w:r>
    </w:p>
    <w:p>
      <w:r>
        <w:t>For a moment, the only sound was the engine ticking as it cooled.</w:t>
      </w:r>
    </w:p>
    <w:p>
      <w:r>
        <w:t>Then the rest of it arrived. A clicking somewhere in the stems, dry and slow, like someone tapping a fingernail on wood. A faint, steady hum that came and went. Far away, a long low creak, like a tree leaning in the wind.</w:t>
      </w:r>
    </w:p>
    <w:p>
      <w:r>
        <w:t>Unit Four's voice was very small. "Is that normal?"</w:t>
      </w:r>
    </w:p>
    <w:p>
      <w:r>
        <w:t>Mark kept his eyes on the dark. "Nothing is normal. That's just loud."</w:t>
      </w:r>
    </w:p>
    <w:p>
      <w:r>
        <w:t>They got out without slamming a single door. Mark tied the rope off at the cart's tow hitch, tested it with his whole weight, then tested it again. Jack clipped in at the front, Aiden behind him, and Mark last, nearest the cart. Unit Four stood at the cart with a turn of the rope around the hitch and the end wrapped twice around his forearm, ready to haul.</w:t>
      </w:r>
    </w:p>
    <w:p>
      <w:r>
        <w:t>Jack lifted his wrist and spoke as quietly as he could. "Station, this is Bennett. We're at the cart."</w:t>
      </w:r>
    </w:p>
    <w:p>
      <w:r>
        <w:t>Lena answered at once. "Station hears you. Two minutes, starting now."</w:t>
      </w:r>
    </w:p>
    <w:p>
      <w:r>
        <w:t>Sarah came on the line, softer. "I'm lying down. Ask anyone."</w:t>
      </w:r>
    </w:p>
    <w:p>
      <w:r>
        <w:t>Jack smiled in the dark. "Morning."</w:t>
      </w:r>
    </w:p>
    <w:p>
      <w:r>
        <w:t>"Morning. Be boring."</w:t>
      </w:r>
    </w:p>
    <w:p>
      <w:r>
        <w:t>They walked forward together to the end of the asphalt, the three of them in a line, and stopped where the road stopped. Then they waited.</w:t>
      </w:r>
    </w:p>
    <w:p>
      <w:r>
        <w:t>The sky went from black to charcoal. Charcoal to gray.</w:t>
      </w:r>
    </w:p>
    <w:p>
      <w:r>
        <w:t>Somewhere out on the island, a bird began to sing. It was an ordinary song, bright and sweet, the kind Jack had heard every spring of his life. It went on and on, until he could hear it through Lena's channel on his wrist as well as through the air.</w:t>
      </w:r>
    </w:p>
    <w:p>
      <w:r>
        <w:t>Aiden whispered. "That's a robin, I think."</w:t>
      </w:r>
    </w:p>
    <w:p>
      <w:r>
        <w:t>Mark didn't look away from the grass. "Is it close?"</w:t>
      </w:r>
    </w:p>
    <w:p>
      <w:r>
        <w:t>"I don't know. I can't tell anymore."</w:t>
      </w:r>
    </w:p>
    <w:p>
      <w:r>
        <w:t>Lena's voice came in, right on time. "Two minutes. You all still there?"</w:t>
      </w:r>
    </w:p>
    <w:p>
      <w:r>
        <w:t>"Still here. Still boring."</w:t>
      </w:r>
    </w:p>
    <w:p>
      <w:r>
        <w:t>Out of the gray, the stems took shape. The wall of grass. The pale curve of a blade bending toward them over the road. And along the blade, one by one, the drops.</w:t>
      </w:r>
    </w:p>
    <w:p>
      <w:r>
        <w:t>They came out of the dark the way stars do, not appearing but simply being there once you knew how to look. Small ones along the edges, a whole row of them, like beads on a wire. Then larger ones further up. And at the very tip of the nearest leaf, hanging out over the last meter of asphalt, three meters up, a single drop as tall as Jack's chest, round and heavy and perfectly still.</w:t>
      </w:r>
    </w:p>
    <w:p>
      <w:r>
        <w:t>Aiden let out a breath. "That one's the plant's. At the tip."</w:t>
      </w:r>
    </w:p>
    <w:p>
      <w:r>
        <w:t>Jack looked at the pole in his hands. Then at the drop. Then at the distance between them.</w:t>
      </w:r>
    </w:p>
    <w:p>
      <w:r>
        <w:t>Four meters. Maybe less.</w:t>
      </w:r>
    </w:p>
    <w:p>
      <w:r>
        <w:t>Above it, high in the stems, where the gray hadn't quite reached, something pale hung in the shadows. It didn't move.</w:t>
      </w:r>
    </w:p>
    <w:p>
      <w:r>
        <w:t>Mark's voice was barely a breath. "Ten minutes of gray. Then the sun."</w:t>
      </w:r>
    </w:p>
    <w:p>
      <w:r>
        <w:t>Jack set his boots right at the line where the road ended, the toes of his boots on the last finger's width of asphalt, and lifted the pole toward the water.</w:t>
      </w:r>
    </w:p>
    <w:p>
      <w:pPr>
        <w:pStyle w:val="Heading1"/>
      </w:pPr>
      <w:r>
        <w:t>Chapter 20: Twelve Liters</w:t>
      </w:r>
    </w:p>
    <w:p>
      <w:r>
        <w:t>The sponge touched the drop, and nothing happened.</w:t>
      </w:r>
    </w:p>
    <w:p>
      <w:r>
        <w:t>Jack had braced for it to burst. It didn't. The surface flexed like the skin of a balloon, and the yellow sponge sank into it and disappeared.</w:t>
      </w:r>
    </w:p>
    <w:p>
      <w:r>
        <w:t>Then the water began to move. The drop shrank around the sponge the way a puddle vanishes into a towel. When it stopped, the sponge hung dark and heavy at the end of the pole, and the drop looked hardly any smaller.</w:t>
      </w:r>
    </w:p>
    <w:p>
      <w:r>
        <w:t>Aiden breathed out. "It's working."</w:t>
      </w:r>
    </w:p>
    <w:p>
      <w:r>
        <w:t>Mark's voice came from right behind him, low and even. "Swing it back. Slow."</w:t>
      </w:r>
    </w:p>
    <w:p>
      <w:r>
        <w:t>Jack drew the pole in hand over hand, keeping the far end level. Water dripped from the sponge in fat beads that didn't splash so much as land.</w:t>
      </w:r>
    </w:p>
    <w:p>
      <w:r>
        <w:t>Aiden held the funnel up. Mark took the sponge in both gloved hands and twisted. Water poured into the funnel and gurgled down into the jug.</w:t>
      </w:r>
    </w:p>
    <w:p>
      <w:r>
        <w:t>Lena's voice came on Jack's wrist. "Two minutes."</w:t>
      </w:r>
    </w:p>
    <w:p>
      <w:r>
        <w:t>Aiden peered into the jug. "Maybe three liters."</w:t>
      </w:r>
    </w:p>
    <w:p>
      <w:r>
        <w:t>The second pass was faster. The third was faster still. On the fourth, Jack felt something cold at his wrist and looked down. A sheet of water had crept down the length of the pole from the sponge, thin and clear, and was sliding toward his hands.</w:t>
      </w:r>
    </w:p>
    <w:p>
      <w:r>
        <w:t>Aiden saw it at the same moment. "Wipe it. Don't let it reach the glove."</w:t>
      </w:r>
    </w:p>
    <w:p>
      <w:r>
        <w:t>Jack wiped it with the rag on his belt. It came right back.</w:t>
      </w:r>
    </w:p>
    <w:p>
      <w:r>
        <w:t>Between passes, Aiden crouched at the very edge of the asphalt with a glass vial taped to a short stick. He chose a small drop along the edge of a low blade and touched the vial to it. The water ran in on its own. He capped it and slid it into the inside pocket of his jacket.</w:t>
      </w:r>
    </w:p>
    <w:p>
      <w:r>
        <w:t>"Dew. Not the plant's water. That's the one I want to test."</w:t>
      </w:r>
    </w:p>
    <w:p>
      <w:r>
        <w:t>Mark nodded without looking at him. "Good. Now stay off that edge."</w:t>
      </w:r>
    </w:p>
    <w:p>
      <w:r>
        <w:t>Aiden shuffled back half a step, and then he stopped. He was looking at a drop low on the same blade, no bigger than a beach ball.</w:t>
      </w:r>
    </w:p>
    <w:p>
      <w:r>
        <w:t>"There's something in that one."</w:t>
      </w:r>
    </w:p>
    <w:p>
      <w:r>
        <w:t>Half sunk in it, bent out of shape by the water, was a dark body the size of a cat, its wings flattened back.</w:t>
      </w:r>
    </w:p>
    <w:p>
      <w:r>
        <w:t>"A midge. It's been stuck there all night."</w:t>
      </w:r>
    </w:p>
    <w:p>
      <w:r>
        <w:t>"Dead?"</w:t>
      </w:r>
    </w:p>
    <w:p>
      <w:r>
        <w:t>"Cold."</w:t>
      </w:r>
    </w:p>
    <w:p>
      <w:r>
        <w:t>The sun came up behind them.</w:t>
      </w:r>
    </w:p>
    <w:p>
      <w:r>
        <w:t>It touched the top of the grass first, gold and sudden, and every drop on the wall of stems caught fire at once.</w:t>
      </w:r>
    </w:p>
    <w:p>
      <w:r>
        <w:t>Then, high in the stems, the pale silk bag moved.</w:t>
      </w:r>
    </w:p>
    <w:p>
      <w:r>
        <w:t>Mark's voice dropped to almost nothing. "Stop."</w:t>
      </w:r>
    </w:p>
    <w:p>
      <w:r>
        <w:t>Jack stopped. The pole was half extended, the sponge dripping above the asphalt. Aiden stopped in a crouch. Somewhere behind them, Jack heard the rope creak as Unit Four took up the slack.</w:t>
      </w:r>
    </w:p>
    <w:p>
      <w:r>
        <w:t>The spider came out of its retreat legs first, exactly as it had on Sarah's footage. It climbed down the stem in short, careful steps and stopped in the light, a meter or two above the big drop, and was still.</w:t>
      </w:r>
    </w:p>
    <w:p>
      <w:r>
        <w:t>Jack could see its eyes, two enormous ones in front, dark and glossy, and smaller ones around them.</w:t>
      </w:r>
    </w:p>
    <w:p>
      <w:r>
        <w:t>Lena's voice whispered from his wrist. "Two minutes. Don't answer that."</w:t>
      </w:r>
    </w:p>
    <w:p>
      <w:r>
        <w:t>He didn't. The spider sat. The sun climbed. Jack's arms began to burn from holding the pole out over nothing, and he didn't lower it.</w:t>
      </w:r>
    </w:p>
    <w:p>
      <w:r>
        <w:t>Lena's voice came again, softer still. "Two minutes."</w:t>
      </w:r>
    </w:p>
    <w:p>
      <w:r>
        <w:t>Below the spider, the midge moved.</w:t>
      </w:r>
    </w:p>
    <w:p>
      <w:r>
        <w:t>It was only a twitch at first, one leg. Then a wing shivered against the inside of the drop, and then the whole midge was struggling, warmed by the same sun, beating itself against water it could not break.</w:t>
      </w:r>
    </w:p>
    <w:p>
      <w:r>
        <w:t>The spider's front eyes turned toward it.</w:t>
      </w:r>
    </w:p>
    <w:p>
      <w:r>
        <w:t>Jack had seen it happen once before, on the greenhouse roof, and he still didn't see it now. One moment the spider was on the stem. The next, it was on the blade, right on top of the struggling drop, and the whole blade bent under its weight like a branch under a cat.</w:t>
      </w:r>
    </w:p>
    <w:p>
      <w:r>
        <w:t>Every drop along the leaf shivered. The big one at the tip slid.</w:t>
      </w:r>
    </w:p>
    <w:p>
      <w:r>
        <w:t>It slid slowly at first, like a raindrop on a windshield, and then it came off the end of the leaf all at once and fell.</w:t>
      </w:r>
    </w:p>
    <w:p>
      <w:r>
        <w:t>It hit the edge of the asphalt a meter from Aiden and didn't splash. It landed like a wave. Aiden was crouching, and a wall of water came across the asphalt knee-high, clear as glass, and swept him off his feet. It folded over him and kept going, sliding toward the edge, toward the soil, and he went with it.</w:t>
      </w:r>
    </w:p>
    <w:p>
      <w:r>
        <w:t>Mark's voice cracked like a whip. "Pull."</w:t>
      </w:r>
    </w:p>
    <w:p>
      <w:r>
        <w:t>The rope snapped tight. Jack dropped the pole and grabbed for Aiden's harness. His hand closed on a strap under the water, and the cold went straight through the glove and the bag and into the stitches. The water didn't let go. It clung to Aiden's jacket and his legs and his face, heavy and slick, pulling him toward the soil.</w:t>
      </w:r>
    </w:p>
    <w:p>
      <w:r>
        <w:t>Unit Four pulled. Mark pulled. Jack pulled. Aiden came back across the road in a long, slow slide. The water came with him for a meter, then two. Then it finally let go and ran off the edge into the soil.</w:t>
      </w:r>
    </w:p>
    <w:p>
      <w:r>
        <w:t>Aiden lay on his back, coughing, his jacket so heavy with water that he couldn't sit up.</w:t>
      </w:r>
    </w:p>
    <w:p>
      <w:r>
        <w:t>Above them, on the bent blade, the spider had the midge.</w:t>
      </w:r>
    </w:p>
    <w:p>
      <w:r>
        <w:t>It turned its head. The big front eyes swung down toward Aiden, toward the thrashing, toward the noise.</w:t>
      </w:r>
    </w:p>
    <w:p>
      <w:r>
        <w:t>Mark didn't raise his voice. "Aiden. Stop moving."</w:t>
      </w:r>
    </w:p>
    <w:p>
      <w:r>
        <w:t>Aiden stopped. Water ran out of his sleeves. He stared up at the spider, and the spider stared down at him, and for a long, long moment nobody breathed.</w:t>
      </w:r>
    </w:p>
    <w:p>
      <w:r>
        <w:t>Then the spider turned away. It climbed back up the stem with the midge held in front of it, slowly, one step at a time, and disappeared into the silk bag.</w:t>
      </w:r>
    </w:p>
    <w:p>
      <w:r>
        <w:t>Mark's voice was quiet and final. "We're done. Back to the cart."</w:t>
      </w:r>
    </w:p>
    <w:p>
      <w:r>
        <w:t>They walked to the cart without hurrying. Mark carried the jug, and the pole he had dragged back off the edge. Jack and Unit Four half carried Aiden between them. Aiden's teeth had started to chatter so hard he couldn't talk. Unit Four peeled the jacket off him at the vehicle and wrapped him in the blanket from the back seat.</w:t>
      </w:r>
    </w:p>
    <w:p>
      <w:r>
        <w:t>Aiden fumbled in the wet jacket and came up with the vial. Still capped. Still full.</w:t>
      </w:r>
    </w:p>
    <w:p>
      <w:r>
        <w:t>"I've got it."</w:t>
      </w:r>
    </w:p>
    <w:p>
      <w:r>
        <w:t>Sarah's voice came over the channel, very quiet. "Is everyone all right?"</w:t>
      </w:r>
    </w:p>
    <w:p>
      <w:r>
        <w:t>"Everyone's all right. Aiden's wet."</w:t>
      </w:r>
    </w:p>
    <w:p>
      <w:r>
        <w:t>"And you?"</w:t>
      </w:r>
    </w:p>
    <w:p>
      <w:r>
        <w:t>Jack looked down at his left hand. Water had gotten in under the tape. "I'm about to be in trouble with Doctor Mercer."</w:t>
      </w:r>
    </w:p>
    <w:p>
      <w:r>
        <w:t>"I already called her. She's meeting you at the station. And she says the station counts as straight to her, this once."</w:t>
      </w:r>
    </w:p>
    <w:p>
      <w:r>
        <w:t>Half an hour later, back at the utility station, the jug sat on the floor between them. It held twelve liters.</w:t>
      </w:r>
    </w:p>
    <w:p>
      <w:r>
        <w:t>Aiden sat by the warm pipes wrapped in two blankets and a borrowed sweater, running his sample through the greenhouse water tests. Lena stood over him. Mark stood in the doorway, where he always stood.</w:t>
      </w:r>
    </w:p>
    <w:p>
      <w:r>
        <w:t>Aiden squinted at the strip. "Low minerals. Low salt. It's dew, all right. Clean enough to filter and boil. Whether there's anything living in it, I can't tell you today. That takes longer."</w:t>
      </w:r>
    </w:p>
    <w:p>
      <w:r>
        <w:t>Jack sat on a crate across from him, his hand wrapped in a dry towel while he waited for Doctor Mercer, and looked at the jug.</w:t>
      </w:r>
    </w:p>
    <w:p>
      <w:r>
        <w:t>"Twelve liters. Half an hour. And we nearly lost you."</w:t>
      </w:r>
    </w:p>
    <w:p>
      <w:r>
        <w:t>Aiden shrugged inside the blankets. "You didn't."</w:t>
      </w:r>
    </w:p>
    <w:p>
      <w:r>
        <w:t>Mark didn't move from the doorway. "We're not doing that every morning. I'm telling you now."</w:t>
      </w:r>
    </w:p>
    <w:p>
      <w:r>
        <w:t>"Agreed."</w:t>
      </w:r>
    </w:p>
    <w:p>
      <w:r>
        <w:t>Lena said it anyway. "We need fifteen thousand a day."</w:t>
      </w:r>
    </w:p>
    <w:p>
      <w:r>
        <w:t>"Which is why we can't do it with a stick."</w:t>
      </w:r>
    </w:p>
    <w:p>
      <w:r>
        <w:t>Jack closed his eyes, and saw it again. The spider landing. The blade bending. The drop sliding off the tip, and falling, and coming down onto the road.</w:t>
      </w:r>
    </w:p>
    <w:p>
      <w:r>
        <w:t>He opened his eyes.</w:t>
      </w:r>
    </w:p>
    <w:p>
      <w:r>
        <w:t>"It came down to us."</w:t>
      </w:r>
    </w:p>
    <w:p>
      <w:r>
        <w:t>Mark frowned. "The drop?"</w:t>
      </w:r>
    </w:p>
    <w:p>
      <w:r>
        <w:t>"We spent half an hour reaching up for it with a stick. Then the blade bent, and it fell on its own, right onto the asphalt. We don't need to reach the water. We need to make it come down. Shake the blade, and let it fall onto something that catches it."</w:t>
      </w:r>
    </w:p>
    <w:p>
      <w:r>
        <w:t>Lena was already reaching for a pen. "A trough. Along the end of the road, under the leaf tips."</w:t>
      </w:r>
    </w:p>
    <w:p>
      <w:r>
        <w:t>She keyed the radio. "Paul. You awake?"</w:t>
      </w:r>
    </w:p>
    <w:p>
      <w:r>
        <w:t>Paul's voice came back gravelly. "I am now."</w:t>
      </w:r>
    </w:p>
    <w:p>
      <w:r>
        <w:t>"Could you make us a trough? Long, shallow, sitting on the asphalt at the end of the western road."</w:t>
      </w:r>
    </w:p>
    <w:p>
      <w:r>
        <w:t>"A gutter. Yes. Give me a day. And I'm putting a collar on that pole of yours. I watched the feed. Water running down to your hands like that, it's a wonder it didn't grab a fistful of you."</w:t>
      </w:r>
    </w:p>
    <w:p>
      <w:r>
        <w:t>"Thank you, Paul."</w:t>
      </w:r>
    </w:p>
    <w:p>
      <w:r>
        <w:t>"Don't thank me. Bump my coolant."</w:t>
      </w:r>
    </w:p>
    <w:p>
      <w:r>
        <w:t>The radio clicked off.</w:t>
      </w:r>
    </w:p>
    <w:p>
      <w:r>
        <w:t>Sarah's voice came over Jack's wrist a moment later, softer than the room. "It's seven fifty. You said nine."</w:t>
      </w:r>
    </w:p>
    <w:p>
      <w:r>
        <w:t>"I'm early. Don't get used to it."</w:t>
      </w:r>
    </w:p>
    <w:p>
      <w:r>
        <w:t>There was a short pause on the line, and he could hear her smiling.</w:t>
      </w:r>
    </w:p>
    <w:p>
      <w:r>
        <w:t>"He kicked. When you said you were coming back."</w:t>
      </w:r>
    </w:p>
    <w:p>
      <w:r>
        <w:t>Jack held his wrist a little closer. "Tell him I heard. No. I'll tell him myself. Tonight."</w:t>
      </w:r>
    </w:p>
    <w:p>
      <w:r>
        <w:t>Across the room, Aiden had stopped shivering. He was staring at the floor, the vial still clutched in his fist. Then he looked up. "It watched us. The whole time. Every pass with the pole, every time you swung it back. It knew exactly where we were. So why didn't it come for us?"</w:t>
      </w:r>
    </w:p>
    <w:p>
      <w:r>
        <w:t>Mark answered from the doorway, quietly. "Because we were slow."</w:t>
      </w:r>
    </w:p>
    <w:p>
      <w:r>
        <w:t>Aiden nodded slowly. Then, hesitantly, he shook his head.</w:t>
      </w:r>
    </w:p>
    <w:p>
      <w:r>
        <w:t>"Not slow. Boring. The midge wasn't."</w:t>
      </w:r>
    </w:p>
    <w:p>
      <w:r>
        <w:t>Mark looked from Aiden to Jack. "Which is the problem with your trough. Shaking grass isn't boring. Shaking grass is fast. And fast is food."</w:t>
      </w:r>
    </w:p>
    <w:p>
      <w:r>
        <w:t>"Then we do it in the gray. Before the sun. Before it's warm."</w:t>
      </w:r>
    </w:p>
    <w:p>
      <w:r>
        <w:t>Mark didn't say yes. He didn't say no, either. He looked up at the station's high window, where the last of the drops on the grass were already shrinking in the sun, and Jack could see him starting a new list.</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