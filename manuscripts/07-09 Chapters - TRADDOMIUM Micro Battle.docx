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TRADDOMIUM: Micro Battle!</w:t>
      </w:r>
    </w:p>
    <w:p>
      <w:r>
        <w:t>Chapters 7-9</w:t>
      </w:r>
    </w:p>
    <w:p>
      <w:r>
        <w:t>🟡 REVISION PENDING SCRIPT REVIEW — not canon until Joshua approves this revision. Last approved text: revision 93ac65a.</w:t>
      </w:r>
    </w:p>
    <w:p>
      <w:pPr>
        <w:pStyle w:val="Heading1"/>
      </w:pPr>
      <w:r>
        <w:t>Chapter 7: Someone Knew</w:t>
      </w:r>
    </w:p>
    <w:p>
      <w:r>
        <w:t>Sarah broke the silence. "Dawn's coming."</w:t>
      </w:r>
    </w:p>
    <w:p>
      <w:r>
        <w:t>"I know."</w:t>
      </w:r>
    </w:p>
    <w:p>
      <w:r>
        <w:t>"We can't keep this to Lena, security, and one very unimpressed doctor forever."</w:t>
      </w:r>
    </w:p>
    <w:p>
      <w:r>
        <w:t>Jack rubbed his eyes. "We just need a little more before we lose the choice."</w:t>
      </w:r>
    </w:p>
    <w:p>
      <w:r>
        <w:t>Lena, still watching the frozen frame of the shape in the grass, didn't look up. "For what it's worth, I'd rather know what that is before we wake everyone up to look at it."</w:t>
      </w:r>
    </w:p>
    <w:p>
      <w:r>
        <w:t>"Same."</w:t>
      </w:r>
    </w:p>
    <w:p>
      <w:r>
        <w:t>He turned back to the console.</w:t>
      </w:r>
    </w:p>
    <w:p>
      <w:r>
        <w:t>Lena stared at the scale factor. "Could the system have picked that number randomly?"</w:t>
      </w:r>
    </w:p>
    <w:p>
      <w:r>
        <w:t>"No."</w:t>
      </w:r>
    </w:p>
    <w:p>
      <w:r>
        <w:t>"Could it have been an accident?"</w:t>
      </w:r>
    </w:p>
    <w:p>
      <w:r>
        <w:t>Jack hesitated.</w:t>
      </w:r>
    </w:p>
    <w:p>
      <w:r>
        <w:t>Sarah chose her words more carefully. "The activation itself could have resulted from corrupted commands. But a specific target scale is different."</w:t>
      </w:r>
    </w:p>
    <w:p>
      <w:r>
        <w:t>Jack opened the boundary definition.</w:t>
      </w:r>
    </w:p>
    <w:p>
      <w:r>
        <w:t>The red outline appeared around the developed settlement again.</w:t>
      </w:r>
    </w:p>
    <w:p>
      <w:r>
        <w:t>Research buildings.</w:t>
      </w:r>
    </w:p>
    <w:p>
      <w:r>
        <w:t>Homes.</w:t>
      </w:r>
    </w:p>
    <w:p>
      <w:r>
        <w:t>Medical.</w:t>
      </w:r>
    </w:p>
    <w:p>
      <w:r>
        <w:t>Utilities.</w:t>
      </w:r>
    </w:p>
    <w:p>
      <w:r>
        <w:t>Workshops.</w:t>
      </w:r>
    </w:p>
    <w:p>
      <w:r>
        <w:t>Roads.</w:t>
      </w:r>
    </w:p>
    <w:p>
      <w:r>
        <w:t>Almost nothing beyond them.</w:t>
      </w:r>
    </w:p>
    <w:p>
      <w:r>
        <w:t>He overlaid the island development survey beneath it.</w:t>
      </w:r>
    </w:p>
    <w:p>
      <w:r>
        <w:t>The match was nearly exact.</w:t>
      </w:r>
    </w:p>
    <w:p>
      <w:r>
        <w:t>Sarah folded her arms. "The boundary wasn't centered on TOMBS."</w:t>
      </w:r>
    </w:p>
    <w:p>
      <w:r>
        <w:t>"No."</w:t>
      </w:r>
    </w:p>
    <w:p>
      <w:r>
        <w:t>"It wasn't a radius."</w:t>
      </w:r>
    </w:p>
    <w:p>
      <w:r>
        <w:t>"No."</w:t>
      </w:r>
    </w:p>
    <w:p>
      <w:r>
        <w:t>Lena studied the irregular shape. "It follows the town."</w:t>
      </w:r>
    </w:p>
    <w:p>
      <w:r>
        <w:t>Jack nodded.</w:t>
      </w:r>
    </w:p>
    <w:p>
      <w:r>
        <w:t>The room fell quiet.</w:t>
      </w:r>
    </w:p>
    <w:p>
      <w:r>
        <w:t>The boundary curved around a maintenance yard on the north side, extended outward to include a small pumping station, then pulled inward to avoid a stretch of undeveloped woodland.</w:t>
      </w:r>
    </w:p>
    <w:p>
      <w:r>
        <w:t>That was not how an uncontrolled field expanded.</w:t>
      </w:r>
    </w:p>
    <w:p>
      <w:r>
        <w:t>It was how a person drew a selection.</w:t>
      </w:r>
    </w:p>
    <w:p>
      <w:r>
        <w:t>Sarah pointed toward the pumping station. "Why include that?"</w:t>
      </w:r>
    </w:p>
    <w:p>
      <w:r>
        <w:t>Jack opened its infrastructure record. "Wastewater processing."</w:t>
      </w:r>
    </w:p>
    <w:p>
      <w:r>
        <w:t>Lena pointed to another narrow extension. "And that?"</w:t>
      </w:r>
    </w:p>
    <w:p>
      <w:r>
        <w:t>"Backup substation."</w:t>
      </w:r>
    </w:p>
    <w:p>
      <w:r>
        <w:t>Sarah looked at him.</w:t>
      </w:r>
    </w:p>
    <w:p>
      <w:r>
        <w:t>Jack zoomed out.</w:t>
      </w:r>
    </w:p>
    <w:p>
      <w:r>
        <w:t>The boundary had captured almost everything the settlement would need to remain alive for the first few hours.</w:t>
      </w:r>
    </w:p>
    <w:p>
      <w:r>
        <w:t>But not everything it would need forever.</w:t>
      </w:r>
    </w:p>
    <w:p>
      <w:r>
        <w:t>Water storage had come with them.</w:t>
      </w:r>
    </w:p>
    <w:p>
      <w:r>
        <w:t>The reservoir had not.</w:t>
      </w:r>
    </w:p>
    <w:p>
      <w:r>
        <w:t>Power generation inside the developed zone had come with them.</w:t>
      </w:r>
    </w:p>
    <w:p>
      <w:r>
        <w:t>Several external resources had not.</w:t>
      </w:r>
    </w:p>
    <w:p>
      <w:r>
        <w:t>Medical had come with them.</w:t>
      </w:r>
    </w:p>
    <w:p>
      <w:r>
        <w:t>The wilderness had not.</w:t>
      </w:r>
    </w:p>
    <w:p>
      <w:r>
        <w:t>Jack felt a knot form in his stomach.</w:t>
      </w:r>
    </w:p>
    <w:p>
      <w:r>
        <w:t>Lena spoke first. "Somebody knew the layout."</w:t>
      </w:r>
    </w:p>
    <w:p>
      <w:r>
        <w:t>Sarah shook her head slowly. "More than the layout."</w:t>
      </w:r>
    </w:p>
    <w:p>
      <w:r>
        <w:t>Jack looked at her.</w:t>
      </w:r>
    </w:p>
    <w:p>
      <w:r>
        <w:t>"They knew what counted as developed infrastructure."</w:t>
      </w:r>
    </w:p>
    <w:p>
      <w:r>
        <w:t>He returned to the access records from before the activation. The unidentified connection had appeared and disappeared. Security history had been cleaned. His credentials had been revoked.</w:t>
      </w:r>
    </w:p>
    <w:p>
      <w:r>
        <w:t>Someone had entered TOMBS remotely.</w:t>
      </w:r>
    </w:p>
    <w:p>
      <w:r>
        <w:t>Someone had selected the settlement.</w:t>
      </w:r>
    </w:p>
    <w:p>
      <w:r>
        <w:t>Someone had chosen a scale.</w:t>
      </w:r>
    </w:p>
    <w:p>
      <w:r>
        <w:t>And whoever had done it had known enough about the island to draw the boundary around the systems keeping five hundred people alive.</w:t>
      </w:r>
    </w:p>
    <w:p>
      <w:r>
        <w:t>Jack opened the raw command archive.</w:t>
      </w:r>
    </w:p>
    <w:p>
      <w:r>
        <w:t>"There's another copy."</w:t>
      </w:r>
    </w:p>
    <w:p>
      <w:r>
        <w:t>Sarah moved closer. "Of what?"</w:t>
      </w:r>
    </w:p>
    <w:p>
      <w:r>
        <w:t>"The activation sequence."</w:t>
      </w:r>
    </w:p>
    <w:p>
      <w:r>
        <w:t>He pointed to a maintenance partition buried beneath the main event log. TOMBS automatically stored a low-level diagnostic trace during every field calculation. It was intended for hardware troubleshooting, not security review.</w:t>
      </w:r>
    </w:p>
    <w:p>
      <w:r>
        <w:t>The intruder had erased the normal logs.</w:t>
      </w:r>
    </w:p>
    <w:p>
      <w:r>
        <w:t>They had not erased this.</w:t>
      </w:r>
    </w:p>
    <w:p>
      <w:r>
        <w:t>Jack opened the file.</w:t>
      </w:r>
    </w:p>
    <w:p>
      <w:r>
        <w:t>Lines of machine data filled the screen.</w:t>
      </w:r>
    </w:p>
    <w:p>
      <w:r>
        <w:t>Lena pulled over a chair. "Can you read that?"</w:t>
      </w:r>
    </w:p>
    <w:p>
      <w:r>
        <w:t>"Eventually."</w:t>
      </w:r>
    </w:p>
    <w:p>
      <w:r>
        <w:t>Sarah sat beside him. "Search for the boundary coordinates."</w:t>
      </w:r>
    </w:p>
    <w:p>
      <w:r>
        <w:t>Jack did.</w:t>
      </w:r>
    </w:p>
    <w:p>
      <w:r>
        <w:t>The system found several matches.</w:t>
      </w:r>
    </w:p>
    <w:p>
      <w:r>
        <w:t>He narrowed the results to the earliest occurrence.</w:t>
      </w:r>
    </w:p>
    <w:p>
      <w:r>
        <w:t>A timestamp appeared.</w:t>
      </w:r>
    </w:p>
    <w:p>
      <w:r>
        <w:t>Jack stopped breathing.</w:t>
      </w:r>
    </w:p>
    <w:p>
      <w:r>
        <w:t>Sarah noticed. "What?"</w:t>
      </w:r>
    </w:p>
    <w:p>
      <w:r>
        <w:t>He checked it again.</w:t>
      </w:r>
    </w:p>
    <w:p>
      <w:r>
        <w:t>The boundary definition had not been created during the attack.</w:t>
      </w:r>
    </w:p>
    <w:p>
      <w:r>
        <w:t>It had been loaded.</w:t>
      </w:r>
    </w:p>
    <w:p>
      <w:r>
        <w:t>Lena leaned over the back of Jack's chair. "Loaded from where?"</w:t>
      </w:r>
    </w:p>
    <w:p>
      <w:r>
        <w:t>Jack opened the file metadata.</w:t>
      </w:r>
    </w:p>
    <w:p>
      <w:r>
        <w:t>The creation time appeared.</w:t>
      </w:r>
    </w:p>
    <w:p>
      <w:r>
        <w:t>Sarah read it aloud. "Three weeks ago."</w:t>
      </w:r>
    </w:p>
    <w:p>
      <w:r>
        <w:t>Nobody moved.</w:t>
      </w:r>
    </w:p>
    <w:p>
      <w:r>
        <w:t>Jack checked the timestamp against the island clock, then against the TOMBS backup server.</w:t>
      </w:r>
    </w:p>
    <w:p>
      <w:r>
        <w:t>Same date.</w:t>
      </w:r>
    </w:p>
    <w:p>
      <w:r>
        <w:t>Same time.</w:t>
      </w:r>
    </w:p>
    <w:p>
      <w:r>
        <w:t>Sarah's voice dropped. "Could that be wrong?"</w:t>
      </w:r>
    </w:p>
    <w:p>
      <w:r>
        <w:t>"Not on both systems."</w:t>
      </w:r>
    </w:p>
    <w:p>
      <w:r>
        <w:t>Lena looked at the boundary map and then back at the timestamp. "So someone prepared this three weeks ago?"</w:t>
      </w:r>
    </w:p>
    <w:p>
      <w:r>
        <w:t>Jack didn't answer yet.</w:t>
      </w:r>
    </w:p>
    <w:p>
      <w:r>
        <w:t>He searched the project directory for the file name.</w:t>
      </w:r>
    </w:p>
    <w:p>
      <w:r>
        <w:t>Nothing.</w:t>
      </w:r>
    </w:p>
    <w:p>
      <w:r>
        <w:t>He searched the backup.</w:t>
      </w:r>
    </w:p>
    <w:p>
      <w:r>
        <w:t>Nothing.</w:t>
      </w:r>
    </w:p>
    <w:p>
      <w:r>
        <w:t>Then he searched the archived maintenance snapshots.</w:t>
      </w:r>
    </w:p>
    <w:p>
      <w:r>
        <w:t>One result appeared.</w:t>
      </w:r>
    </w:p>
    <w:p>
      <w:r>
        <w:t>Jack opened it.</w:t>
      </w:r>
    </w:p>
    <w:p>
      <w:r>
        <w:t>The file existed for less than a minute in the snapshot before being deleted.</w:t>
      </w:r>
    </w:p>
    <w:p>
      <w:r>
        <w:t>Sarah leaned closer. "Can you see who created it?"</w:t>
      </w:r>
    </w:p>
    <w:p>
      <w:r>
        <w:t>Jack opened the ownership field.</w:t>
      </w:r>
    </w:p>
    <w:p>
      <w:r>
        <w:t>His name appeared.</w:t>
      </w:r>
    </w:p>
    <w:p>
      <w:r>
        <w:t>He stared at the screen.</w:t>
      </w:r>
    </w:p>
    <w:p>
      <w:r>
        <w:t>Lena looked at him. "Jack?"</w:t>
      </w:r>
    </w:p>
    <w:p>
      <w:r>
        <w:t>Sarah immediately shook her head. "He didn't."</w:t>
      </w:r>
    </w:p>
    <w:p>
      <w:r>
        <w:t>"I know. I'm asking why the computer thinks he did."</w:t>
      </w:r>
    </w:p>
    <w:p>
      <w:r>
        <w:t>Jack opened the authentication signature.</w:t>
      </w:r>
    </w:p>
    <w:p>
      <w:r>
        <w:t>His administrator certificate.</w:t>
      </w:r>
    </w:p>
    <w:p>
      <w:r>
        <w:t>His credentials.</w:t>
      </w:r>
    </w:p>
    <w:p>
      <w:r>
        <w:t>His project key.</w:t>
      </w:r>
    </w:p>
    <w:p>
      <w:r>
        <w:t>All valid.</w:t>
      </w:r>
    </w:p>
    <w:p>
      <w:r>
        <w:t>All recorded three weeks before the attack.</w:t>
      </w:r>
    </w:p>
    <w:p>
      <w:r>
        <w:t>Sarah moved her chair closer to him. "Where were you?"</w:t>
      </w:r>
    </w:p>
    <w:p>
      <w:r>
        <w:t>"Three weeks ago?"</w:t>
      </w:r>
    </w:p>
    <w:p>
      <w:r>
        <w:t>"At that time."</w:t>
      </w:r>
    </w:p>
    <w:p>
      <w:r>
        <w:t>Jack searched his calendar, then stopped.</w:t>
      </w:r>
    </w:p>
    <w:p>
      <w:r>
        <w:t>He remembered before the entry loaded.</w:t>
      </w:r>
    </w:p>
    <w:p>
      <w:r>
        <w:t>Sarah saw it in his face. "What?"</w:t>
      </w:r>
    </w:p>
    <w:p>
      <w:r>
        <w:t>"I wasn't in the laboratory."</w:t>
      </w:r>
    </w:p>
    <w:p>
      <w:r>
        <w:t>The calendar appeared.</w:t>
      </w:r>
    </w:p>
    <w:p>
      <w:r>
        <w:t>Jack had been across the island at a settlement planning meeting.</w:t>
      </w:r>
    </w:p>
    <w:p>
      <w:r>
        <w:t>Sarah had been there too.</w:t>
      </w:r>
    </w:p>
    <w:p>
      <w:r>
        <w:t>Lena read the entry. "You were both at the community center."</w:t>
      </w:r>
    </w:p>
    <w:p>
      <w:r>
        <w:t>"For almost two hours."</w:t>
      </w:r>
    </w:p>
    <w:p>
      <w:r>
        <w:t>Jack looked back at the file.</w:t>
      </w:r>
    </w:p>
    <w:p>
      <w:r>
        <w:t>His credentials had created a boundary definition while he was nowhere near TOMBS.</w:t>
      </w:r>
    </w:p>
    <w:p>
      <w:r>
        <w:t>He opened the access history from that day.</w:t>
      </w:r>
    </w:p>
    <w:p>
      <w:r>
        <w:t>Clean.</w:t>
      </w:r>
    </w:p>
    <w:p>
      <w:r>
        <w:t>Too clean.</w:t>
      </w:r>
    </w:p>
    <w:p>
      <w:r>
        <w:t>The same way tonight's records had been clean.</w:t>
      </w:r>
    </w:p>
    <w:p>
      <w:r>
        <w:t>Sarah placed her hand on the edge of the console. "This didn't start tonight."</w:t>
      </w:r>
    </w:p>
    <w:p>
      <w:r>
        <w:t>"No."</w:t>
      </w:r>
    </w:p>
    <w:p>
      <w:r>
        <w:t>Jack searched the diagnostic snapshot for anything else associated with the file.</w:t>
      </w:r>
    </w:p>
    <w:p>
      <w:r>
        <w:t>A short text field appeared beneath the boundary definition.</w:t>
      </w:r>
    </w:p>
    <w:p>
      <w:r>
        <w:t>Not a command.</w:t>
      </w:r>
    </w:p>
    <w:p>
      <w:r>
        <w:t>Not part of TOMBS's normal configuration.</w:t>
      </w:r>
    </w:p>
    <w:p>
      <w:r>
        <w:t>A label.</w:t>
      </w:r>
    </w:p>
    <w:p>
      <w:r>
        <w:t>Jack opened it.</w:t>
      </w:r>
    </w:p>
    <w:p>
      <w:r>
        <w:t>Three words appeared on the screen.</w:t>
      </w:r>
    </w:p>
    <w:p>
      <w:r>
        <w:t>PHASE ONE READY.</w:t>
      </w:r>
    </w:p>
    <w:p>
      <w:r>
        <w:t>Lena went still.</w:t>
      </w:r>
    </w:p>
    <w:p>
      <w:r>
        <w:t>Sarah stared at the message. "Phase one?"</w:t>
      </w:r>
    </w:p>
    <w:p>
      <w:r>
        <w:t>Jack read it again.</w:t>
      </w:r>
    </w:p>
    <w:p>
      <w:r>
        <w:t>Outside, something struck the distant ground.</w:t>
      </w:r>
    </w:p>
    <w:p>
      <w:r>
        <w:t>The control-room window trembled.</w:t>
      </w:r>
    </w:p>
    <w:p>
      <w:r>
        <w:t>Nobody looked away from the screen.</w:t>
      </w:r>
    </w:p>
    <w:p>
      <w:r>
        <w:t>Jack had spent every minute since the activation trying to understand what had gone wrong with TOMBS.</w:t>
      </w:r>
    </w:p>
    <w:p>
      <w:r>
        <w:t>Now, for the first time, he understood something worse.</w:t>
      </w:r>
    </w:p>
    <w:p>
      <w:r>
        <w:t>It had gone exactly the way someone planned.</w:t>
      </w:r>
    </w:p>
    <w:p>
      <w:pPr>
        <w:pStyle w:val="Heading1"/>
      </w:pPr>
      <w:r>
        <w:t>Chapter 8: Phase Two</w:t>
      </w:r>
    </w:p>
    <w:p>
      <w:r>
        <w:t>The window had stopped trembling, but nobody in the room had moved.</w:t>
      </w:r>
    </w:p>
    <w:p>
      <w:r>
        <w:t>The clock in the corner of the display read half past three. It felt like it should have said something closer to dawn by now, though the sky outside still showed nothing but black.</w:t>
      </w:r>
    </w:p>
    <w:p>
      <w:r>
        <w:t>Four cold cups of coffee sat forgotten along the edge of the console. Nobody had touched them in over an hour.</w:t>
      </w:r>
    </w:p>
    <w:p>
      <w:r>
        <w:t>Lena was the first to find her voice. "Okay. That felt closer than the last one."</w:t>
      </w:r>
    </w:p>
    <w:p>
      <w:r>
        <w:t>Jack's hands were already moving across the console, pulling the southern camera feed onto the main display before he'd fully decided to do it. Grass swayed at the edge of the frame. Nothing else.</w:t>
      </w:r>
    </w:p>
    <w:p>
      <w:r>
        <w:t>"I don't see anything."</w:t>
      </w:r>
    </w:p>
    <w:p>
      <w:r>
        <w:t>Sarah stepped closer to the glass, scanning the dark tree line beyond the perimeter lights. "Then what hit the ground?"</w:t>
      </w:r>
    </w:p>
    <w:p>
      <w:r>
        <w:t>"I don't know."</w:t>
      </w:r>
    </w:p>
    <w:p>
      <w:r>
        <w:t>Mark was already moving toward the door. "I'll check the perimeter."</w:t>
      </w:r>
    </w:p>
    <w:p>
      <w:r>
        <w:t>Sarah's head snapped toward him. "Not alone."</w:t>
      </w:r>
    </w:p>
    <w:p>
      <w:r>
        <w:t>Mark didn't slow down. "Wasn't planning to be."</w:t>
      </w:r>
    </w:p>
    <w:p>
      <w:r>
        <w:t>The door slid shut behind him before she could argue further.</w:t>
      </w:r>
    </w:p>
    <w:p>
      <w:r>
        <w:t>Jack stared at the space where Mark had been standing, then back at the three words still glowing on the main screen.</w:t>
      </w:r>
    </w:p>
    <w:p>
      <w:r>
        <w:t>PHASE ONE READY.</w:t>
      </w:r>
    </w:p>
    <w:p>
      <w:r>
        <w:t>He typed a search for the word phase across the rest of the diagnostic snapshot. The system returned nothing.</w:t>
      </w:r>
    </w:p>
    <w:p>
      <w:r>
        <w:t>Lena leaned over his shoulder. "Nothing else?"</w:t>
      </w:r>
    </w:p>
    <w:p>
      <w:r>
        <w:t>"Not yet."</w:t>
      </w:r>
    </w:p>
    <w:p>
      <w:r>
        <w:t>"That's not the reassuring answer I was hoping for."</w:t>
      </w:r>
    </w:p>
    <w:p>
      <w:r>
        <w:t>Sarah crossed her arms, eyes fixed on the message. "It doesn't mean there isn't a phase two. It only means whoever planted this only labeled the one file they thought nobody would find."</w:t>
      </w:r>
    </w:p>
    <w:p>
      <w:r>
        <w:t>"Even more reassuring."</w:t>
      </w:r>
    </w:p>
    <w:p>
      <w:r>
        <w:t>Jack rubbed the back of his neck. "If phase one was the boundary, choosing what to shrink and how much, what's left for a phase two?"</w:t>
      </w:r>
    </w:p>
    <w:p>
      <w:r>
        <w:t>Nobody answered right away.</w:t>
      </w:r>
    </w:p>
    <w:p>
      <w:r>
        <w:t>Sarah spoke carefully, working through it out loud. "Phase one already happened. It didn't need anything running afterward to keep working. The boundary's already set."</w:t>
      </w:r>
    </w:p>
    <w:p>
      <w:r>
        <w:t>"So it's not a location. It's something that still has to trigger."</w:t>
      </w:r>
    </w:p>
    <w:p>
      <w:r>
        <w:t>"Or something waiting on a timer."</w:t>
      </w:r>
    </w:p>
    <w:p>
      <w:r>
        <w:t>The room went quiet long enough that Jack could hear the console fans working underneath the desk.</w:t>
      </w:r>
    </w:p>
    <w:p>
      <w:r>
        <w:t>Jack broke the silence first. "A trigger needs two things. A condition, and a target."</w:t>
      </w:r>
    </w:p>
    <w:p>
      <w:r>
        <w:t>"The condition could be anything. Time. A command. Someone doing something specific without realizing it."</w:t>
      </w:r>
    </w:p>
    <w:p>
      <w:r>
        <w:t>"That's not comforting."</w:t>
      </w:r>
    </w:p>
    <w:p>
      <w:r>
        <w:t>"I didn't say it to comfort you."</w:t>
      </w:r>
    </w:p>
    <w:p>
      <w:r>
        <w:t>Lena rubbed her eyes with the heel of her hand. "Can the target be something that already happened? Or does it have to be something we haven't done yet?"</w:t>
      </w:r>
    </w:p>
    <w:p>
      <w:r>
        <w:t>"I don't know. That's the part I don't like."</w:t>
      </w:r>
    </w:p>
    <w:p>
      <w:r>
        <w:t>"There's a lot of parts you don't like tonight."</w:t>
      </w:r>
    </w:p>
    <w:p>
      <w:r>
        <w:t>"Feels like a long list."</w:t>
      </w:r>
    </w:p>
    <w:p>
      <w:r>
        <w:t>Sarah's hand drifted to her stomach and stayed there a moment before she caught herself and dropped it back to the console. If Jack noticed, he didn't say anything.</w:t>
      </w:r>
    </w:p>
    <w:p>
      <w:r>
        <w:t>Instead, she asked, "Could it target a person?"</w:t>
      </w:r>
    </w:p>
    <w:p>
      <w:r>
        <w:t>Jack looked up. "Why would you ask that?"</w:t>
      </w:r>
    </w:p>
    <w:p>
      <w:r>
        <w:t>"Because if I were planning something this careful, I wouldn't waste it on a building."</w:t>
      </w:r>
    </w:p>
    <w:p>
      <w:r>
        <w:t>Nobody had a response to that either. Lena set down the tablet she'd been holding, a little too carefully, as though it might make a difference where it landed.</w:t>
      </w:r>
    </w:p>
    <w:p>
      <w:r>
        <w:t>Jack's radio crackled. Mark's voice, low. "Whatever hit the ground, it's gone. There's a mark out here the size of a dinner plate. Pressed straight down. No drag marks. No trail leading in or out."</w:t>
      </w:r>
    </w:p>
    <w:p>
      <w:r>
        <w:t>Sarah's eyebrows lifted. "Something landed and didn't walk away."</w:t>
      </w:r>
    </w:p>
    <w:p>
      <w:r>
        <w:t>"Or something big enough that one footstep doesn't leave much of a trail to follow."</w:t>
      </w:r>
    </w:p>
    <w:p>
      <w:r>
        <w:t>Lena groaned. "I liked it better when the worst thing out there was a fingernail."</w:t>
      </w:r>
    </w:p>
    <w:p>
      <w:r>
        <w:t>"You didn't like that either."</w:t>
      </w:r>
    </w:p>
    <w:p>
      <w:r>
        <w:t>"No. But at least I understood it."</w:t>
      </w:r>
    </w:p>
    <w:p>
      <w:r>
        <w:t>Mark returned a few minutes later, boots echoing against the floor. Cold air followed him through the door before it sealed shut again. He set the radio down and looked at each of them in turn. "Somebody want to catch me up?"</w:t>
      </w:r>
    </w:p>
    <w:p>
      <w:r>
        <w:t>Jack gestured toward the screen without a word.</w:t>
      </w:r>
    </w:p>
    <w:p>
      <w:r>
        <w:t>Mark read it once. Then again. "Phase one. As in, there's a two."</w:t>
      </w:r>
    </w:p>
    <w:p>
      <w:r>
        <w:t>"We don't know that yet."</w:t>
      </w:r>
    </w:p>
    <w:p>
      <w:r>
        <w:t>"You don't sound like you believe that."</w:t>
      </w:r>
    </w:p>
    <w:p>
      <w:r>
        <w:t>Nobody argued with him.</w:t>
      </w:r>
    </w:p>
    <w:p>
      <w:r>
        <w:t>Jack's wrist terminal chirped. MEDICAL CENTER.</w:t>
      </w:r>
    </w:p>
    <w:p>
      <w:r>
        <w:t>He hesitated a beat before answering. "Bennett."</w:t>
      </w:r>
    </w:p>
    <w:p>
      <w:r>
        <w:t>Doctor Mercer's voice was tighter than it had been the first time. "Jack. Two more patients are awake. One of them heard the tremor and won't stop asking what caused it."</w:t>
      </w:r>
    </w:p>
    <w:p>
      <w:r>
        <w:t>"What did you tell her?"</w:t>
      </w:r>
    </w:p>
    <w:p>
      <w:r>
        <w:t>"That we're looking into it. Which is what I told the last two people who asked, and it stopped working about twenty minutes ago. How much longer am I supposed to say nothing?"</w:t>
      </w:r>
    </w:p>
    <w:p>
      <w:r>
        <w:t>Jack looked at Sarah. She held his gaze and didn't look away. Whatever answer he gave was going to be hers as much as his.</w:t>
      </w:r>
    </w:p>
    <w:p>
      <w:r>
        <w:t>"Not much longer."</w:t>
      </w:r>
    </w:p>
    <w:p>
      <w:r>
        <w:t>"You said that an hour ago."</w:t>
      </w:r>
    </w:p>
    <w:p>
      <w:r>
        <w:t>"I know."</w:t>
      </w:r>
    </w:p>
    <w:p>
      <w:r>
        <w:t>Another pause, longer this time. "Jack, I trust you. That's the only reason I haven't paged the whole settlement myself. Don't make me regret it."</w:t>
      </w:r>
    </w:p>
    <w:p>
      <w:r>
        <w:t>The call ended.</w:t>
      </w:r>
    </w:p>
    <w:p>
      <w:r>
        <w:t>Lena exhaled slowly. "She's not wrong."</w:t>
      </w:r>
    </w:p>
    <w:p>
      <w:r>
        <w:t>"I know that too."</w:t>
      </w:r>
    </w:p>
    <w:p>
      <w:r>
        <w:t>Sarah set both hands flat against the edge of the console. "We tell three more people. Department heads. People who can help without starting a panic."</w:t>
      </w:r>
    </w:p>
    <w:p>
      <w:r>
        <w:t>Jack looked at her. "And if one of them panics anyway?"</w:t>
      </w:r>
    </w:p>
    <w:p>
      <w:r>
        <w:t>"Then we handle that when it happens. We can't keep running this with four people and one extremely patient doctor."</w:t>
      </w:r>
    </w:p>
    <w:p>
      <w:r>
        <w:t>"Five. You're forgetting me."</w:t>
      </w:r>
    </w:p>
    <w:p>
      <w:r>
        <w:t>"Four people, one doctor, and a security officer who ran from a shadow."</w:t>
      </w:r>
    </w:p>
    <w:p>
      <w:r>
        <w:t>"It had legs."</w:t>
      </w:r>
    </w:p>
    <w:p>
      <w:r>
        <w:t>"So do horses. You don't see me running from those."</w:t>
      </w:r>
    </w:p>
    <w:p>
      <w:r>
        <w:t>"Horses don't vanish behind a ridge in half a second."</w:t>
      </w:r>
    </w:p>
    <w:p>
      <w:r>
        <w:t>"Neither do I, usually. Tonight made an exception."</w:t>
      </w:r>
    </w:p>
    <w:p>
      <w:r>
        <w:t>That got the first real laugh out of anyone in over an hour, short and tired as it was.</w:t>
      </w:r>
    </w:p>
    <w:p>
      <w:r>
        <w:t>Jack didn't answer immediately. He turned back to the diagnostic snapshot instead, scrolling through file after file of routine hardware logs while the others kept talking behind him.</w:t>
      </w:r>
    </w:p>
    <w:p>
      <w:r>
        <w:t>Sarah noticed. "What are you doing?"</w:t>
      </w:r>
    </w:p>
    <w:p>
      <w:r>
        <w:t>"If they hid one file for three weeks, I don't think they stopped at one."</w:t>
      </w:r>
    </w:p>
    <w:p>
      <w:r>
        <w:t>Lena leaned over his shoulder again. "You think there's more?"</w:t>
      </w:r>
    </w:p>
    <w:p>
      <w:r>
        <w:t>"I think somebody patient enough to plant this three weeks in advance doesn't leave loose ends."</w:t>
      </w:r>
    </w:p>
    <w:p>
      <w:r>
        <w:t>He typed a new search, narrower this time, and pressed enter.</w:t>
      </w:r>
    </w:p>
    <w:p>
      <w:r>
        <w:t>The system took longer than it should have to respond. Long enough that Jack's hand hovered over the keyboard, ready to try again.</w:t>
      </w:r>
    </w:p>
    <w:p>
      <w:r>
        <w:t>Then a single result appeared.</w:t>
      </w:r>
    </w:p>
    <w:p>
      <w:r>
        <w:t>Jack went still.</w:t>
      </w:r>
    </w:p>
    <w:p>
      <w:r>
        <w:t>Sarah noticed immediately. "What?"</w:t>
      </w:r>
    </w:p>
    <w:p>
      <w:r>
        <w:t>He didn't answer. He was already opening it.</w:t>
      </w:r>
    </w:p>
    <w:p>
      <w:r>
        <w:t>On the screen, a new record began to load, line by line, slower than the connection should have allowed. Whatever it was, it had been buried deeper than the last one.</w:t>
      </w:r>
    </w:p>
    <w:p>
      <w:pPr>
        <w:pStyle w:val="Heading1"/>
      </w:pPr>
      <w:r>
        <w:t>Chapter 9: Three Weeks</w:t>
      </w:r>
    </w:p>
    <w:p>
      <w:r>
        <w:t>The file opened onto a short list of coordinates and a single line of metadata: a device signature Jack didn't recognize.</w:t>
      </w:r>
    </w:p>
    <w:p>
      <w:r>
        <w:t>Sarah read over his shoulder. "That's not a TOMBS component."</w:t>
      </w:r>
    </w:p>
    <w:p>
      <w:r>
        <w:t>"No."</w:t>
      </w:r>
    </w:p>
    <w:p>
      <w:r>
        <w:t>"Then what is it?"</w:t>
      </w:r>
    </w:p>
    <w:p>
      <w:r>
        <w:t>Jack expanded the record. "A maintenance tablet. Logged into the network for six minutes, three weeks ago. Same day as the boundary file."</w:t>
      </w:r>
    </w:p>
    <w:p>
      <w:r>
        <w:t>Lena crossed her arms. "The same day you and Sarah were at the community center."</w:t>
      </w:r>
    </w:p>
    <w:p>
      <w:r>
        <w:t>"Yes."</w:t>
      </w:r>
    </w:p>
    <w:p>
      <w:r>
        <w:t>"So somebody used a maintenance tablet to plant a boundary file while wearing your credentials."</w:t>
      </w:r>
    </w:p>
    <w:p>
      <w:r>
        <w:t>"That's what it looks like."</w:t>
      </w:r>
    </w:p>
    <w:p>
      <w:r>
        <w:t>Sarah frowned at the coordinates. "Where was the tablet?"</w:t>
      </w:r>
    </w:p>
    <w:p>
      <w:r>
        <w:t>Jack cross-referenced the device ID against the facilities map. A red marker appeared near the edge of the developed zone.</w:t>
      </w:r>
    </w:p>
    <w:p>
      <w:r>
        <w:t>"The equipment shed by the north pumping station."</w:t>
      </w:r>
    </w:p>
    <w:p>
      <w:r>
        <w:t>Mark straightened. "That's inside the boundary."</w:t>
      </w:r>
    </w:p>
    <w:p>
      <w:r>
        <w:t>"I know."</w:t>
      </w:r>
    </w:p>
    <w:p>
      <w:r>
        <w:t>"Somebody who works here did this."</w:t>
      </w:r>
    </w:p>
    <w:p>
      <w:r>
        <w:t>Nobody said anything for a moment.</w:t>
      </w:r>
    </w:p>
    <w:p>
      <w:r>
        <w:t>Sarah's voice stayed steady, but quiet. "Or somebody used a tablet that belongs here. That's not the same thing."</w:t>
      </w:r>
    </w:p>
    <w:p>
      <w:r>
        <w:t>"It's close enough to keep me up at night."</w:t>
      </w:r>
    </w:p>
    <w:p>
      <w:r>
        <w:t>Jack pulled the tablet's checkout log. Dozens of names scrolled past. Anyone with basic facilities access could have signed one out that week. No single entry stood apart.</w:t>
      </w:r>
    </w:p>
    <w:p>
      <w:r>
        <w:t>"This isn't going to give us a name."</w:t>
      </w:r>
    </w:p>
    <w:p>
      <w:r>
        <w:t>Lena scrolled through the list herself, slower. "Half these people I know. The other half I've waved at in the hallway and never learned their name."</w:t>
      </w:r>
    </w:p>
    <w:p>
      <w:r>
        <w:t>"That's not helpful."</w:t>
      </w:r>
    </w:p>
    <w:p>
      <w:r>
        <w:t>"I know. I'm hoping it becomes helpful if I keep looking."</w:t>
      </w:r>
    </w:p>
    <w:p>
      <w:r>
        <w:t>Sarah moved to the second console and pulled up the personnel access system. "Then we need something that will. If someone used that tablet without checking it out properly, there might be a badge location ping from whoever was closest at the time."</w:t>
      </w:r>
    </w:p>
    <w:p>
      <w:r>
        <w:t>"You can do that?"</w:t>
      </w:r>
    </w:p>
    <w:p>
      <w:r>
        <w:t>"I can try."</w:t>
      </w:r>
    </w:p>
    <w:p>
      <w:r>
        <w:t>Sarah pulled up a badge-tracking overlay across the facility map. "Every door in this building logs an entry. If someone walked in without using the tablet's own credentials, their badge still would have opened something along the way."</w:t>
      </w:r>
    </w:p>
    <w:p>
      <w:r>
        <w:t>"Unless they didn't need a badge."</w:t>
      </w:r>
    </w:p>
    <w:p>
      <w:r>
        <w:t>"Everyone needs a badge for this building."</w:t>
      </w:r>
    </w:p>
    <w:p>
      <w:r>
        <w:t>"Everyone who's supposed to be here."</w:t>
      </w:r>
    </w:p>
    <w:p>
      <w:r>
        <w:t>Sarah looked up at him. Neither of them said anything else.</w:t>
      </w:r>
    </w:p>
    <w:p>
      <w:r>
        <w:t>Mark cleared his throat. "For what it's worth, the door logs would still catch a tailgater. Somebody walking in right behind a badge that already opened it."</w:t>
      </w:r>
    </w:p>
    <w:p>
      <w:r>
        <w:t>"Would they?"</w:t>
      </w:r>
    </w:p>
    <w:p>
      <w:r>
        <w:t>"Camera catches the door, not just the badge reader. I can pull that footage too, if it helps."</w:t>
      </w:r>
    </w:p>
    <w:p>
      <w:r>
        <w:t>"It might. Add it to the list."</w:t>
      </w:r>
    </w:p>
    <w:p>
      <w:r>
        <w:t>Lena didn't look up from the checkout names. "The list is getting long."</w:t>
      </w:r>
    </w:p>
    <w:p>
      <w:r>
        <w:t>"The night's getting long too. They're keeping pace."</w:t>
      </w:r>
    </w:p>
    <w:p>
      <w:r>
        <w:t>Jack watched her work for a moment before returning to his own screen. The maintenance record wasn't the only thing bothering him. He opened the boundary definition again and looked past the false calm of the settlement's edge, toward the dark shape of the forest beyond it.</w:t>
      </w:r>
    </w:p>
    <w:p>
      <w:r>
        <w:t>Something out there had a footprint the size of a dinner plate and no trail.</w:t>
      </w:r>
    </w:p>
    <w:p>
      <w:r>
        <w:t>He kept coming back to that. A person leaving no trail made sense. Careful people didn't leave trails. But something with legs, heavy enough to press a dinner-plate mark into the ground, should have left dozens.</w:t>
      </w:r>
    </w:p>
    <w:p>
      <w:r>
        <w:t>Unless it hadn't walked there at all.</w:t>
      </w:r>
    </w:p>
    <w:p>
      <w:r>
        <w:t>He turned to Lena. "Pull up every perimeter sensor from the last hour. Not just south."</w:t>
      </w:r>
    </w:p>
    <w:p>
      <w:r>
        <w:t>"Looking for what?"</w:t>
      </w:r>
    </w:p>
    <w:p>
      <w:r>
        <w:t>"Anything that moved and shouldn't have."</w:t>
      </w:r>
    </w:p>
    <w:p>
      <w:r>
        <w:t>She worked in silence for a minute before letting out a slow breath. "You're going to want to see this."</w:t>
      </w:r>
    </w:p>
    <w:p>
      <w:r>
        <w:t>Jack crossed to her console. A second impact had registered on the eastern sensor array, twelve minutes before the one that shook the window. Smaller. Further out.</w:t>
      </w:r>
    </w:p>
    <w:p>
      <w:r>
        <w:t>Sarah didn't look up from her own screen. "Two impacts. Different locations."</w:t>
      </w:r>
    </w:p>
    <w:p>
      <w:r>
        <w:t>"Or the same thing, moving."</w:t>
      </w:r>
    </w:p>
    <w:p>
      <w:r>
        <w:t>Mark shifted his weight. "Moving how fast?"</w:t>
      </w:r>
    </w:p>
    <w:p>
      <w:r>
        <w:t>Jack did the math out loud, more for himself than anyone else. "If those are the same source, it covered that distance in under fifteen minutes."</w:t>
      </w:r>
    </w:p>
    <w:p>
      <w:r>
        <w:t>The room absorbed that in silence.</w:t>
      </w:r>
    </w:p>
    <w:p>
      <w:r>
        <w:t>"I'm going back out."</w:t>
      </w:r>
    </w:p>
    <w:p>
      <w:r>
        <w:t>"Not alone."</w:t>
      </w:r>
    </w:p>
    <w:p>
      <w:r>
        <w:t>"I wasn't planning to be alone. I was planning to take you."</w:t>
      </w:r>
    </w:p>
    <w:p>
      <w:r>
        <w:t>Jack looked at Sarah. She didn't argue, which somehow worried him more than if she had.</w:t>
      </w:r>
    </w:p>
    <w:p>
      <w:r>
        <w:t>"Ten minutes. Cameras stay up the whole time, and you check in every two."</w:t>
      </w:r>
    </w:p>
    <w:p>
      <w:r>
        <w:t>"Understood."</w:t>
      </w:r>
    </w:p>
    <w:p>
      <w:r>
        <w:t>Jack grabbed a handheld light from the equipment rack and followed Mark toward the door. He paused at the threshold and looked back at Sarah.</w:t>
      </w:r>
    </w:p>
    <w:p>
      <w:r>
        <w:t>"Find that badge ping."</w:t>
      </w:r>
    </w:p>
    <w:p>
      <w:r>
        <w:t>"Go."</w:t>
      </w:r>
    </w:p>
    <w:p>
      <w:r>
        <w:t>The door sealed behind them with a soft hydraulic hiss that sounded, tonight, uncomfortably final.</w:t>
      </w:r>
    </w:p>
    <w:p>
      <w:r>
        <w:t>Outside, the air had shifted. Not warmer exactly, but less still. Somewhere above the tree line, the darkest part of the sky had started to soften at its edges.</w:t>
      </w:r>
    </w:p>
    <w:p>
      <w:r>
        <w:t>Mark followed the beam of Jack's light along the tree line. "Dawn's not far."</w:t>
      </w:r>
    </w:p>
    <w:p>
      <w:r>
        <w:t>"I noticed."</w:t>
      </w:r>
    </w:p>
    <w:p>
      <w:r>
        <w:t>"That mean anything to you? Scientifically?"</w:t>
      </w:r>
    </w:p>
    <w:p>
      <w:r>
        <w:t>Jack kept walking. "It means we're running out of dark to hide in."</w:t>
      </w:r>
    </w:p>
    <w:p>
      <w:r>
        <w:t>Mark didn't respond right away. When he did, his voice had lost its usual dry edge. "You scared, Jack?"</w:t>
      </w:r>
    </w:p>
    <w:p>
      <w:r>
        <w:t>"Yes."</w:t>
      </w:r>
    </w:p>
    <w:p>
      <w:r>
        <w:t>"Good. Means you're paying attention."</w:t>
      </w:r>
    </w:p>
    <w:p>
      <w:r>
        <w:t>They walked in silence for a while after that, the beam of Jack's light sweeping low across a ground that felt endless in a way it never used to. What had been a short walk to the maintenance shed a week ago now stretched into a real hike, blades of grass rising on either side of them like a colonnade with no ceiling. Dew hung from the tips in slow, trembling beads, each one large enough to swallow a person whole if it ever let go.</w:t>
      </w:r>
    </w:p>
    <w:p>
      <w:r>
        <w:t>They reached the eastern sensor marker without incident. The ground here was undisturbed. No crater. No mark. Nothing to suggest an impact at all.</w:t>
      </w:r>
    </w:p>
    <w:p>
      <w:r>
        <w:t>"Sensor error?"</w:t>
      </w:r>
    </w:p>
    <w:p>
      <w:r>
        <w:t>Jack knelt and examined the soil anyway. Then he saw it: a single blade of grass, bent flat and pressed into the dirt, far heavier than wind alone could manage.</w:t>
      </w:r>
    </w:p>
    <w:p>
      <w:r>
        <w:t>Jack's voice was quiet. "No. Just a lighter touch than the other one."</w:t>
      </w:r>
    </w:p>
    <w:p>
      <w:r>
        <w:t>Mark crouched beside him. "Lighter how?"</w:t>
      </w:r>
    </w:p>
    <w:p>
      <w:r>
        <w:t>"I don't know yet."</w:t>
      </w:r>
    </w:p>
    <w:p>
      <w:r>
        <w:t>He photographed the mark from three angles before standing, knees protesting after a night with no sleep behind them. Somewhere close by, something rustled through the grass and went still. Neither of them moved until the sound didn't repeat.</w:t>
      </w:r>
    </w:p>
    <w:p>
      <w:r>
        <w:t>Overhead, a bird called somewhere beyond the true boundary of the island, ordinary and distant, unconcerned with anything happening on a scale it would never register. Jack looked up at the lightening sky and felt smaller than the number on his screen had already told him he was.</w:t>
      </w:r>
    </w:p>
    <w:p>
      <w:r>
        <w:t>His radio crackled. Sarah's voice, tight with urgency. "Jack. I found the badge."</w:t>
      </w:r>
    </w:p>
    <w:p>
      <w:r>
        <w:t>"Whose?"</w:t>
      </w:r>
    </w:p>
    <w:p>
      <w:r>
        <w:t>A pause, longer than he liked.</w:t>
      </w:r>
    </w:p>
    <w:p>
      <w:r>
        <w:t>"I need you back here first."</w:t>
      </w:r>
    </w:p>
    <w:sectPr w:rsidR="00CB4FF1"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385105">
    <w:abstractNumId w:val="8"/>
  </w:num>
  <w:num w:numId="2" w16cid:durableId="1366716367">
    <w:abstractNumId w:val="6"/>
  </w:num>
  <w:num w:numId="3" w16cid:durableId="295723150">
    <w:abstractNumId w:val="5"/>
  </w:num>
  <w:num w:numId="4" w16cid:durableId="75320490">
    <w:abstractNumId w:val="4"/>
  </w:num>
  <w:num w:numId="5" w16cid:durableId="1665162950">
    <w:abstractNumId w:val="7"/>
  </w:num>
  <w:num w:numId="6" w16cid:durableId="928781282">
    <w:abstractNumId w:val="3"/>
  </w:num>
  <w:num w:numId="7" w16cid:durableId="974603143">
    <w:abstractNumId w:val="2"/>
  </w:num>
  <w:num w:numId="8" w16cid:durableId="1623925992">
    <w:abstractNumId w:val="1"/>
  </w:num>
  <w:num w:numId="9" w16cid:durableId="9968841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7C"/>
    <w:rsid w:val="0015074B"/>
    <w:rsid w:val="0029639D"/>
    <w:rsid w:val="00326F90"/>
    <w:rsid w:val="00377C8B"/>
    <w:rsid w:val="005F54CB"/>
    <w:rsid w:val="006241DE"/>
    <w:rsid w:val="00637A94"/>
    <w:rsid w:val="006646D5"/>
    <w:rsid w:val="00A6458D"/>
    <w:rsid w:val="00AA1D8D"/>
    <w:rsid w:val="00B12ED0"/>
    <w:rsid w:val="00B47730"/>
    <w:rsid w:val="00BF40C9"/>
    <w:rsid w:val="00CB0664"/>
    <w:rsid w:val="00CB4FF1"/>
    <w:rsid w:val="00D81A25"/>
    <w:rsid w:val="00EA1ECE"/>
    <w:rsid w:val="00F93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61A2"/>
  <w14:defaultImageDpi w14:val="300"/>
  <w15:docId w15:val="{2C809B13-C3E7-2D4E-BD89-400F5A88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Herring</cp:lastModifiedBy>
  <cp:revision>10</cp:revision>
  <dcterms:created xsi:type="dcterms:W3CDTF">2013-12-23T23:15:00Z</dcterms:created>
  <dcterms:modified xsi:type="dcterms:W3CDTF">2026-09-21T16:49:00Z</dcterms:modified>
  <cp:category/>
</cp:coreProperties>
</file>