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13-15</w:t>
      </w:r>
    </w:p>
    <w:p>
      <w:r>
        <w:t>🟡 PENDING APPROVAL — not canon until Joshua approves.</w:t>
      </w:r>
    </w:p>
    <w:p>
      <w:pPr>
        <w:pStyle w:val="Heading1"/>
      </w:pPr>
      <w:r>
        <w:t>Chapter 13: One Clear Message</w:t>
      </w:r>
    </w:p>
    <w:p>
      <w:r>
        <w:t>Mark was already moving toward the service door. "Fifty people. Asking for you by name. That's either very good or very bad."</w:t>
      </w:r>
    </w:p>
    <w:p>
      <w:r>
        <w:t>Jack pulled the shop rag tighter around his hand. "Which one do you think?"</w:t>
      </w:r>
    </w:p>
    <w:p>
      <w:r>
        <w:t>"I think I'll drive fast and we'll find out."</w:t>
      </w:r>
    </w:p>
    <w:p>
      <w:r>
        <w:t>Aiden scrambled up from the floor. "Wait. You're leaving me here?"</w:t>
      </w:r>
    </w:p>
    <w:p>
      <w:r>
        <w:t>Jack stopped at the door and looked back at him. Young, pale, muddy, and alone in a glass building at the edge of the world.</w:t>
      </w:r>
    </w:p>
    <w:p>
      <w:r>
        <w:t>"No. You're coming with us."</w:t>
      </w:r>
    </w:p>
    <w:p>
      <w:r>
        <w:t>"What about the seedlings?"</w:t>
      </w:r>
    </w:p>
    <w:p>
      <w:r>
        <w:t>"They'll survive an hour without you. I'm less sure about the reverse."</w:t>
      </w:r>
    </w:p>
    <w:p>
      <w:r>
        <w:t>Aiden thought about that for exactly one second, then grabbed his jacket.</w:t>
      </w:r>
    </w:p>
    <w:p>
      <w:r>
        <w:t>Sarah's voice came through Jack's wrist as the vehicle pulled out. "I'm leaving now. Lena's staying with the cameras."</w:t>
      </w:r>
    </w:p>
    <w:p>
      <w:r>
        <w:t>"Sarah—"</w:t>
      </w:r>
    </w:p>
    <w:p>
      <w:r>
        <w:t>"Don't."</w:t>
      </w:r>
    </w:p>
    <w:p>
      <w:r>
        <w:t>"I didn't say anything."</w:t>
      </w:r>
    </w:p>
    <w:p>
      <w:r>
        <w:t>"You were about to tell me to stay in the control room. I'm thirty-two weeks pregnant, Jack, not thirty-two weeks fragile. And they need to see both of us."</w:t>
      </w:r>
    </w:p>
    <w:p>
      <w:r>
        <w:t>Jack closed his eyes for a moment. She was right, and they both knew she was right, and that was the most annoying thing about her.</w:t>
      </w:r>
    </w:p>
    <w:p>
      <w:r>
        <w:t>"Okay. Meet us at the front steps."</w:t>
      </w:r>
    </w:p>
    <w:p>
      <w:r>
        <w:t>"I already planned on it."</w:t>
      </w:r>
    </w:p>
    <w:p>
      <w:r>
        <w:t>Lena cut in. "If you two are finished, I have something useful. The community center has a microphone in the main hall. I can route it to every public speaker in the settlement. Streets, housing blocks, medical, the utility station. Everyone hears the same thing at the same time."</w:t>
      </w:r>
    </w:p>
    <w:p>
      <w:r>
        <w:t>Jack opened his eyes. "One message."</w:t>
      </w:r>
    </w:p>
    <w:p>
      <w:r>
        <w:t>"One message. No rumors, no versions, no 'my neighbor said.' Whatever you say in there, the whole town hears it."</w:t>
      </w:r>
    </w:p>
    <w:p>
      <w:r>
        <w:t>Mark glanced over from the wheel. "No pressure."</w:t>
      </w:r>
    </w:p>
    <w:p>
      <w:r>
        <w:t>The streets were no longer empty.</w:t>
      </w:r>
    </w:p>
    <w:p>
      <w:r>
        <w:t>People stood in doorways and on porches and in the middle of the road, in coats thrown over pajamas, holding children, holding each other. Every face was turned up toward the green wall of grass rising above the rooftops. Nobody was screaming. That was almost worse. They looked like people standing at the edge of a flood, waiting to find out how high the water would go.</w:t>
      </w:r>
    </w:p>
    <w:p>
      <w:r>
        <w:t>The community center was a low, wide building with glass doors and a flagpole out front. The crowd had spilled from its steps onto the lawn. Mark leaned on the horn once, briefly, and the people closest to the road turned, saw Jack in the passenger seat, and started talking all at once.</w:t>
      </w:r>
    </w:p>
    <w:p>
      <w:r>
        <w:t>"That's him."</w:t>
      </w:r>
    </w:p>
    <w:p>
      <w:r>
        <w:t>"Doctor Bennett!"</w:t>
      </w:r>
    </w:p>
    <w:p>
      <w:r>
        <w:t>"What's going on?"</w:t>
      </w:r>
    </w:p>
    <w:p>
      <w:r>
        <w:t>Jack stepped out of the vehicle into the noise.</w:t>
      </w:r>
    </w:p>
    <w:p>
      <w:r>
        <w:t>Sarah was already on the steps. She came down to meet him, took one look at the rag around his hand, and raised an eyebrow.</w:t>
      </w:r>
    </w:p>
    <w:p>
      <w:r>
        <w:t>Jack held the hand a little behind his back. "It's small."</w:t>
      </w:r>
    </w:p>
    <w:p>
      <w:r>
        <w:t>"You keep saying that about everything."</w:t>
      </w:r>
    </w:p>
    <w:p>
      <w:r>
        <w:t>Beside her stood a woman in her sixties with short gray hair, a medical bag over one shoulder, and the expression of someone who had been awake all night and intended to hold everyone personally responsible for it.</w:t>
      </w:r>
    </w:p>
    <w:p>
      <w:r>
        <w:t>She held out her hand. "Doctor Mercer. We've met. Mostly by phone."</w:t>
      </w:r>
    </w:p>
    <w:p>
      <w:r>
        <w:t>Jack shook it. "I'm sorry about the phone calls."</w:t>
      </w:r>
    </w:p>
    <w:p>
      <w:r>
        <w:t>She glanced at his hand, then at Sarah, then back at him. "Don't be. You answered them. You're bleeding. She's pregnant. You've both been up all night. After this, you're both coming to medical."</w:t>
      </w:r>
    </w:p>
    <w:p>
      <w:r>
        <w:t>Sarah opened her mouth.</w:t>
      </w:r>
    </w:p>
    <w:p>
      <w:r>
        <w:t>Doctor Mercer pointed at her. "You especially."</w:t>
      </w:r>
    </w:p>
    <w:p>
      <w:r>
        <w:t>"I'm fine."</w:t>
      </w:r>
    </w:p>
    <w:p>
      <w:r>
        <w:t>"You were inside a building with a machine that just did this to a town. Humor me."</w:t>
      </w:r>
    </w:p>
    <w:p>
      <w:r>
        <w:t>Sarah closed her mouth. Jack had never seen anyone do that to her in one sentence before.</w:t>
      </w:r>
    </w:p>
    <w:p>
      <w:r>
        <w:t>Inside, the main hall was full. Rows of folding chairs had been dragged out of storage and most of them were already taken. People stood along the back wall and in the aisles. A large screen hung above a small raised stage, still showing a calendar of community events that had stopped meaning anything sometime around eleven o'clock last night.</w:t>
      </w:r>
    </w:p>
    <w:p>
      <w:r>
        <w:t>Jack climbed onto the stage. Sarah stood at his side. Mark took the doorway, and Aiden stayed close to Mark, as though Mark were the only solid thing in the room.</w:t>
      </w:r>
    </w:p>
    <w:p>
      <w:r>
        <w:t>The microphone stand was crooked. Jack straightened it. His hand left a faint smear of blood on the metal.</w:t>
      </w:r>
    </w:p>
    <w:p>
      <w:r>
        <w:t>"Lena?"</w:t>
      </w:r>
    </w:p>
    <w:p>
      <w:r>
        <w:t>Her voice came quietly through his wrist. "You're live everywhere."</w:t>
      </w:r>
    </w:p>
    <w:p>
      <w:r>
        <w:t>Jack looked out at the room. Sixty faces. Behind them, through the glass doors, more people on the lawn. And beyond them, invisible, nearly five hundred people in kitchens and bedrooms and hallways, all listening to the same speakers.</w:t>
      </w:r>
    </w:p>
    <w:p>
      <w:r>
        <w:t>He gripped the stand with his good hand. "Good morning. My name is Jack Bennett. I run the TOMBS project at the laboratory. Some of you know me. Most of you probably just know the building."</w:t>
      </w:r>
    </w:p>
    <w:p>
      <w:r>
        <w:t>A few people nodded. Nobody smiled.</w:t>
      </w:r>
    </w:p>
    <w:p>
      <w:r>
        <w:t>"Last night, around eleven o'clock, TOMBS activated without authorization. We tried to stop it, and we couldn't. When it finished, it had changed the size of everything inside the developed settlement. Every building. Every street. Every one of us."</w:t>
      </w:r>
    </w:p>
    <w:p>
      <w:r>
        <w:t>The room was completely silent.</w:t>
      </w:r>
    </w:p>
    <w:p>
      <w:r>
        <w:t>Jack let that settle before he finished. "The grass outside didn't grow. We got smaller."</w:t>
      </w:r>
    </w:p>
    <w:p>
      <w:r>
        <w:t>The silence broke all at once. Questions came from every direction, layered over one another until none of them could be heard. Jack raised his good hand and waited. It took a long time. Sarah didn't move from his side.</w:t>
      </w:r>
    </w:p>
    <w:p>
      <w:r>
        <w:t>When the noise finally dropped, he kept going. "I'm going to tell you what we know, what we don't, and what we need you to do. Then I'll take questions. I promise I'll take questions."</w:t>
      </w:r>
    </w:p>
    <w:p>
      <w:r>
        <w:t>He gave them the instructions plainly, one at a time. Stay indoors except for essential work. Nobody goes past the end of any road, for any reason. Water is restricted starting now, and the utility station will post the limits by noon. After dark, any light that faces outward along the edge of town gets turned off. If you see an insect near your home, report it. Do not attack it.</w:t>
      </w:r>
    </w:p>
    <w:p>
      <w:r>
        <w:t>A man in the third row laughed, short and disbelieving. "Report it. To who? Pest control?"</w:t>
      </w:r>
    </w:p>
    <w:p>
      <w:r>
        <w:t>"To security. Mark Jones and his officers."</w:t>
      </w:r>
    </w:p>
    <w:p>
      <w:r>
        <w:t>At the door, Mark lifted a hand. "Hi."</w:t>
      </w:r>
    </w:p>
    <w:p>
      <w:r>
        <w:t>The man didn't laugh again.</w:t>
      </w:r>
    </w:p>
    <w:p>
      <w:r>
        <w:t>Someone called out from the back. "Why don't we attack it?"</w:t>
      </w:r>
    </w:p>
    <w:p>
      <w:r>
        <w:t>Jack looked at Sarah. She stepped up to the microphone. "Lena, play the greenhouse."</w:t>
      </w:r>
    </w:p>
    <w:p>
      <w:r>
        <w:t>The calendar disappeared from the big screen. In its place, the western glass of the greenhouse, the grass beyond it, and the spider, sitting in the sun.</w:t>
      </w:r>
    </w:p>
    <w:p>
      <w:r>
        <w:t>A woman near the front made a small sound and covered her mouth.</w:t>
      </w:r>
    </w:p>
    <w:p>
      <w:r>
        <w:t>Lena let the footage run. The roof vents opening. The spider rising. The jump, so fast that half the room gasped after it had already happened. The boom of the landing, small and tinny through the hall speakers. Then a long, steady shot from the inside camera, looking up at the roof: a man standing perfectly still on a catwalk, and a spider the size of a car crouched on the glass a meter from his face, looking at him.</w:t>
      </w:r>
    </w:p>
    <w:p>
      <w:r>
        <w:t>Somebody in the hall whispered, "Is that you?"</w:t>
      </w:r>
    </w:p>
    <w:p>
      <w:r>
        <w:t>Jack leaned toward the microphone. "That's me."</w:t>
      </w:r>
    </w:p>
    <w:p>
      <w:r>
        <w:t>"What did you do?"</w:t>
      </w:r>
    </w:p>
    <w:p>
      <w:r>
        <w:t>"I stood very still and tried not to look like a fly."</w:t>
      </w:r>
    </w:p>
    <w:p>
      <w:r>
        <w:t>A nervous ripple of laughter moved through the room and died away.</w:t>
      </w:r>
    </w:p>
    <w:p>
      <w:r>
        <w:t>Sarah's voice carried over every speaker. "That's why we don't attack. Because it wasn't attacking us. It came for the insects on the glass, and it took one, and it left. We don't know yet what else is out there. Until we do, we don't start fights we can't finish."</w:t>
      </w:r>
    </w:p>
    <w:p>
      <w:r>
        <w:t>Aiden spoke up suddenly from beside Mark, louder than he probably meant to. "It looked right at him. I was there. It looked at him and it left."</w:t>
      </w:r>
    </w:p>
    <w:p>
      <w:r>
        <w:t>Heads turned toward him. He went red and stepped half behind Mark.</w:t>
      </w:r>
    </w:p>
    <w:p>
      <w:r>
        <w:t>The questions came again, but slower now, one at a time.</w:t>
      </w:r>
    </w:p>
    <w:p>
      <w:r>
        <w:t>"How small are we?"</w:t>
      </w:r>
    </w:p>
    <w:p>
      <w:r>
        <w:t>"Small enough that a fingernail clipping at the edge of town is longer than I am tall."</w:t>
      </w:r>
    </w:p>
    <w:p>
      <w:r>
        <w:t>"Can you put us back?"</w:t>
      </w:r>
    </w:p>
    <w:p>
      <w:r>
        <w:t>Jack had known that one was coming since he stepped onto the stage. He still felt it land.</w:t>
      </w:r>
    </w:p>
    <w:p>
      <w:r>
        <w:t>"I don't know. I haven't tried. And I'm not going to try until I understand exactly what it would do. If I get that wrong, I don't get a second chance, and neither do you."</w:t>
      </w:r>
    </w:p>
    <w:p>
      <w:r>
        <w:t>"Then call for help. Call the mainland."</w:t>
      </w:r>
    </w:p>
    <w:p>
      <w:r>
        <w:t>"We've tried. Every outside channel is silent. Satellite, radio, everything. We're still working on why."</w:t>
      </w:r>
    </w:p>
    <w:p>
      <w:r>
        <w:t>A woman stood up in the middle of the room. She kept glancing at the terminal on her wrist, as if it might ring. "My daughter's in Boston. At school. She's going to call me tonight. What happens when she calls?"</w:t>
      </w:r>
    </w:p>
    <w:p>
      <w:r>
        <w:t>Jack didn't have an answer. He made himself say so. "I don't know that either. I'm sorry."</w:t>
      </w:r>
    </w:p>
    <w:p>
      <w:r>
        <w:t>She sat back down slowly. The man beside her put an arm around her shoulders.</w:t>
      </w:r>
    </w:p>
    <w:p>
      <w:r>
        <w:t>Then someone near the front stood up, and the room shifted around him the way rooms do around people who are used to being listened to.</w:t>
      </w:r>
    </w:p>
    <w:p>
      <w:r>
        <w:t>He was broad and gray-bearded, in a canvas work jacket with grease worked permanently into the cuffs. Jack recognized him vaguely. The machine shop. Harlan, or Harland.</w:t>
      </w:r>
    </w:p>
    <w:p>
      <w:r>
        <w:t>He folded his arms and gave his name for the room's benefit rather than Jack's. "Paul Harlan. I run the machine shop. I've kept half the machinery in this town running since before most of you got here. You've been very honest up there, Doctor. I'll give you that. You don't know how small, you don't know how to fix it, you don't know why the radio's dead."</w:t>
      </w:r>
    </w:p>
    <w:p>
      <w:r>
        <w:t>"That's right."</w:t>
      </w:r>
    </w:p>
    <w:p>
      <w:r>
        <w:t>Paul tilted his head. "So let me ask you something you should know. You said it activated without authorization."</w:t>
      </w:r>
    </w:p>
    <w:p>
      <w:r>
        <w:t>"Yes."</w:t>
      </w:r>
    </w:p>
    <w:p>
      <w:r>
        <w:t>Paul nodded, as though that settled something. "Machines like that don't switch themselves on. Somebody switched it on."</w:t>
      </w:r>
    </w:p>
    <w:p>
      <w:r>
        <w:t>He let that sit for a long moment before he finished. "So who was it?"</w:t>
      </w:r>
    </w:p>
    <w:p>
      <w:r>
        <w:t>The hall went silent again. Not the stunned silence from before. A sharper one. Jack could feel it pulling at every person in the room, and through Lena's speakers, at every person in every house beyond it.</w:t>
      </w:r>
    </w:p>
    <w:p>
      <w:r>
        <w:t>He hadn't told them it was deliberate. He hadn't told them about the stolen credentials, or the boundary drawn three weeks ago, or the tablet that had been switched on inside their own town. He hadn't told them PHASE ONE READY.</w:t>
      </w:r>
    </w:p>
    <w:p>
      <w:r>
        <w:t>He hadn't decided whether he was going to.</w:t>
      </w:r>
    </w:p>
    <w:p>
      <w:r>
        <w:t>Jack looked at Sarah. She looked back at him, and for once, she didn't have the next question ready.</w:t>
      </w:r>
    </w:p>
    <w:p>
      <w:r>
        <w:t>Nearly five hundred people were waiting for his answer.</w:t>
      </w:r>
    </w:p>
    <w:p>
      <w:r>
        <w:t>And one of them, maybe, already knew it.</w:t>
      </w:r>
    </w:p>
    <w:p>
      <w:pPr>
        <w:pStyle w:val="Heading1"/>
      </w:pPr>
      <w:r>
        <w:t>Chapter 14: Who Was It</w:t>
      </w:r>
    </w:p>
    <w:p>
      <w:r>
        <w:t>Jack could feel the microphone stand under his good hand, cold and slightly crooked again where he had gripped it.</w:t>
      </w:r>
    </w:p>
    <w:p>
      <w:r>
        <w:t>He could lie. It would be easy. A fault, a corrupted command, a machine nobody fully understood doing something nobody expected. Half the room would believe it, because they wanted to.</w:t>
      </w:r>
    </w:p>
    <w:p>
      <w:r>
        <w:t>And whoever had done this would hear him say it, and know exactly how little he had found.</w:t>
      </w:r>
    </w:p>
    <w:p>
      <w:r>
        <w:t>Sarah's hand touched his back, once, and stayed there.</w:t>
      </w:r>
    </w:p>
    <w:p>
      <w:r>
        <w:t>He leaned toward the microphone. "Somebody did."</w:t>
      </w:r>
    </w:p>
    <w:p>
      <w:r>
        <w:t>The hall didn't make a sound.</w:t>
      </w:r>
    </w:p>
    <w:p>
      <w:r>
        <w:t>"TOMBS didn't fail last night. Somebody activated it on purpose. They did it with my credentials, and they did it while locking me out of my own system. It wasn't me. I don't know who it was yet."</w:t>
      </w:r>
    </w:p>
    <w:p>
      <w:r>
        <w:t>A chair scraped near the back. Someone said a word under their breath that a child in the second row repeated, delighted, until her mother covered her mouth.</w:t>
      </w:r>
    </w:p>
    <w:p>
      <w:r>
        <w:t>Paul Harlan didn't move. "Your credentials."</w:t>
      </w:r>
    </w:p>
    <w:p>
      <w:r>
        <w:t>"Yes."</w:t>
      </w:r>
    </w:p>
    <w:p>
      <w:r>
        <w:t>"So it was your password that did this."</w:t>
      </w:r>
    </w:p>
    <w:p>
      <w:r>
        <w:t>"It was my password that somebody else used. That's not the same thing, and I know exactly how that sounds."</w:t>
      </w:r>
    </w:p>
    <w:p>
      <w:r>
        <w:t>Paul looked around the room as if he were collecting witnesses. "It sounds like the lab is telling us the lab didn't do it."</w:t>
      </w:r>
    </w:p>
    <w:p>
      <w:r>
        <w:t>Sarah stepped up to the microphone before Jack could answer. "It sounds like that because it's true. I was with him. When it started, we were both in the laboratory trying to stop it. We pulled the shutdown lever. It kept running."</w:t>
      </w:r>
    </w:p>
    <w:p>
      <w:r>
        <w:t>"With respect, ma'am, you're his wife."</w:t>
      </w:r>
    </w:p>
    <w:p>
      <w:r>
        <w:t>"With respect, Mister Harlan, would I be standing up here next to him if I thought he'd done it?"</w:t>
      </w:r>
    </w:p>
    <w:p>
      <w:r>
        <w:t>A few people near the aisle shifted, and one of them, a woman in a lab coat buttoned wrong over a nightgown, nodded hard enough that her glasses slipped. Paul noticed. He didn't look convinced, but he didn't push it either.</w:t>
      </w:r>
    </w:p>
    <w:p>
      <w:r>
        <w:t>He turned back to Jack. "What else do you know?"</w:t>
      </w:r>
    </w:p>
    <w:p>
      <w:r>
        <w:t>Jack had been waiting for that one too.</w:t>
      </w:r>
    </w:p>
    <w:p>
      <w:r>
        <w:t>"More than I'm going to say on this microphone."</w:t>
      </w:r>
    </w:p>
    <w:p>
      <w:r>
        <w:t>That got a reaction. Voices rose all over the hall, and somewhere outside, through the glass doors, a man on the lawn shouted something angry that didn't carry.</w:t>
      </w:r>
    </w:p>
    <w:p>
      <w:r>
        <w:t>Jack raised his good hand and kept it up until the room settled. "Listen to me. Every speaker in this settlement is carrying my voice right now. That's what we wanted. One message, everyone hears the same thing. But it means that if the person who did this is in this town, they're hearing it too."</w:t>
      </w:r>
    </w:p>
    <w:p>
      <w:r>
        <w:t>He didn't let himself look along the front rows. He wanted to.</w:t>
      </w:r>
    </w:p>
    <w:p>
      <w:r>
        <w:t>The hall went quiet in a new way.</w:t>
      </w:r>
    </w:p>
    <w:p>
      <w:r>
        <w:t>"I'm not going to tell them what we've found. I'm not going to tell them what we're looking for. When I know who it was, you'll know. All of you. That's a promise."</w:t>
      </w:r>
    </w:p>
    <w:p>
      <w:r>
        <w:t>Paul studied him for a long moment. "And until then, the lab investigates the lab."</w:t>
      </w:r>
    </w:p>
    <w:p>
      <w:r>
        <w:t>"No. Security investigates. Mark Jones and his officers. They report to the whole settlement, not to me."</w:t>
      </w:r>
    </w:p>
    <w:p>
      <w:r>
        <w:t>Over by the doors, Mark straightened. "News to me. Fine."</w:t>
      </w:r>
    </w:p>
    <w:p>
      <w:r>
        <w:t>Paul grunted. It wasn't agreement. It might have been the shape of one.</w:t>
      </w:r>
    </w:p>
    <w:p>
      <w:r>
        <w:t>"I want to see what they find. Me, not a summary."</w:t>
      </w:r>
    </w:p>
    <w:p>
      <w:r>
        <w:t>"You'll see everything that won't tip them off. Which is most of it."</w:t>
      </w:r>
    </w:p>
    <w:p>
      <w:r>
        <w:t>Paul weighed that. "Most."</w:t>
      </w:r>
    </w:p>
    <w:p>
      <w:r>
        <w:t>"Most."</w:t>
      </w:r>
    </w:p>
    <w:p>
      <w:r>
        <w:t>Paul sat down.</w:t>
      </w:r>
    </w:p>
    <w:p>
      <w:r>
        <w:t>Jack breathed out for what felt like the first time since he had climbed onto the stage. The microphone picked it up and carried it to every speaker in town, and somewhere in the third row a man laughed once, not unkindly.</w:t>
      </w:r>
    </w:p>
    <w:p>
      <w:r>
        <w:t>The questions came faster after that, but smaller, the way a storm breaks up into rain.</w:t>
      </w:r>
    </w:p>
    <w:p>
      <w:r>
        <w:t>A woman near the front stood up holding a toddler on her hip. "What about food? I've got a two-year-old who eats like a grown man."</w:t>
      </w:r>
    </w:p>
    <w:p>
      <w:r>
        <w:t>"The kitchens and the stores are counting everything this morning. I don't have a number for you yet. When I do, it'll come over these speakers, the same as this."</w:t>
      </w:r>
    </w:p>
    <w:p>
      <w:r>
        <w:t>"Is there enough?"</w:t>
      </w:r>
    </w:p>
    <w:p>
      <w:r>
        <w:t>"Today, yes. Beyond that, I won't guess."</w:t>
      </w:r>
    </w:p>
    <w:p>
      <w:r>
        <w:t>She nodded slowly and sat, the toddler grabbing for her collar.</w:t>
      </w:r>
    </w:p>
    <w:p>
      <w:r>
        <w:t>A young man in the back didn't bother standing. He just called out, loud and flat. "I don't believe any of it."</w:t>
      </w:r>
    </w:p>
    <w:p>
      <w:r>
        <w:t>Heads turned.</w:t>
      </w:r>
    </w:p>
    <w:p>
      <w:r>
        <w:t>He was maybe twenty, in a soccer jersey and bare feet, arms crossed. "No offense, Doctor. A video of a spider. Grass out the window. I could make that video. I'll believe it when I walk to the end of the road and look."</w:t>
      </w:r>
    </w:p>
    <w:p>
      <w:r>
        <w:t>Mark answered from the door before Jack could. "Nobody walks to the end of the road."</w:t>
      </w:r>
    </w:p>
    <w:p>
      <w:r>
        <w:t>"Then how am I supposed to believe you?"</w:t>
      </w:r>
    </w:p>
    <w:p>
      <w:r>
        <w:t>Jack looked at the screen above him, then lifted his wrist. "Lena, can you give him the western road? Live."</w:t>
      </w:r>
    </w:p>
    <w:p>
      <w:r>
        <w:t>"Give me five seconds."</w:t>
      </w:r>
    </w:p>
    <w:p>
      <w:r>
        <w:t>The greenhouse footage vanished. In its place, a camera mounted high on a utility pole, looking down the western road where it ran out of asphalt. A parked maintenance cart sat at the very end, ordinary and white and a little dusty. Beyond it, the road stopped, and the earth began, and a wall of green stems rose out of it, each one thicker than a man's waist, climbing past the top of the frame. Something small and dark crawled along one of the stems. Then it opened a pair of wings, and the whole room flinched, because it was the size of a dog.</w:t>
      </w:r>
    </w:p>
    <w:p>
      <w:r>
        <w:t>The young man's arms came uncrossed.</w:t>
      </w:r>
    </w:p>
    <w:p>
      <w:r>
        <w:t>"That's live?"</w:t>
      </w:r>
    </w:p>
    <w:p>
      <w:r>
        <w:t>"That's live. That's the cart Facilities parks there every night. You've walked past it."</w:t>
      </w:r>
    </w:p>
    <w:p>
      <w:r>
        <w:t>He had. Jack could see it in his face.</w:t>
      </w:r>
    </w:p>
    <w:p>
      <w:r>
        <w:t>Nobody said anything for a while.</w:t>
      </w:r>
    </w:p>
    <w:p>
      <w:r>
        <w:t>The woman whose daughter was in Boston was the next to stand, and Jack braced himself, but she didn't ask about her daughter. She asked something else.</w:t>
      </w:r>
    </w:p>
    <w:p>
      <w:r>
        <w:t>"What do we do? Right now. Today. Not the rules. What do we actually do?"</w:t>
      </w:r>
    </w:p>
    <w:p>
      <w:r>
        <w:t>Jack looked out at sixty faces and thought about the ones he couldn't see. He thought about how little he actually had to give them.</w:t>
      </w:r>
    </w:p>
    <w:p>
      <w:r>
        <w:t>Then he gave them what he had. "Today, we count. Water, food, medicine, fuel, everything. We find out exactly what came with us and what didn't. If you have a skill, tell security, and they'll find you something to do with it. If you don't, stay home, check on your neighbors, and keep the lights off at the edge tonight. Nobody's going to fix this by lunchtime. But nobody's going to face it alone, either."</w:t>
      </w:r>
    </w:p>
    <w:p>
      <w:r>
        <w:t>It wasn't a speech. It didn't sound like one. But a few people nodded, and the woman from Boston sat down with her shoulders a little straighter than before.</w:t>
      </w:r>
    </w:p>
    <w:p>
      <w:r>
        <w:t>Doctor Mercer had been standing at the side of the stage for some time, arms folded. She caught Jack's eye and tapped her watch.</w:t>
      </w:r>
    </w:p>
    <w:p>
      <w:r>
        <w:t>Jack leaned into the microphone one last time. "That's all I have. The utility station will post the water limits by noon. Lena, you can turn me off."</w:t>
      </w:r>
    </w:p>
    <w:p>
      <w:r>
        <w:t>"Gladly."</w:t>
      </w:r>
    </w:p>
    <w:p>
      <w:r>
        <w:t>The speakers clicked.</w:t>
      </w:r>
    </w:p>
    <w:p>
      <w:r>
        <w:t>The hall erupted into a hundred private conversations at once. People surged toward the stage with questions they hadn't wanted to ask in front of everyone. Mark and two of his officers moved in front of it, polite and immovable. Aiden pressed himself flat against the wall, as far from the crowd as he could get.</w:t>
      </w:r>
    </w:p>
    <w:p>
      <w:r>
        <w:t>Sarah let out a long breath beside Jack. "Well. Nobody threw a chair."</w:t>
      </w:r>
    </w:p>
    <w:p>
      <w:r>
        <w:t>"The day's young."</w:t>
      </w:r>
    </w:p>
    <w:p>
      <w:r>
        <w:t>"That was the right answer. About keeping things back."</w:t>
      </w:r>
    </w:p>
    <w:p>
      <w:r>
        <w:t>"Paul didn't think so."</w:t>
      </w:r>
    </w:p>
    <w:p>
      <w:r>
        <w:t>"Paul thinks it was the right answer too. He just doesn't like it." She glanced across the room, where Paul Harlan was already holding court in a ring of people from the machine shop. "I'd rather have him asking questions than not."</w:t>
      </w:r>
    </w:p>
    <w:p>
      <w:r>
        <w:t>Jack's wrist buzzed. Not the public channel. Lena's private one.</w:t>
      </w:r>
    </w:p>
    <w:p>
      <w:r>
        <w:t>He turned away from the crowd and lifted it. "If you're calling to review my performance, I'd rather wait."</w:t>
      </w:r>
    </w:p>
    <w:p>
      <w:r>
        <w:t>"It was good. That's not why I'm calling."</w:t>
      </w:r>
    </w:p>
    <w:p>
      <w:r>
        <w:t>Something in her voice made him straighten. "What's wrong?"</w:t>
      </w:r>
    </w:p>
    <w:p>
      <w:r>
        <w:t>"Nothing's broken. I want to be clear about that. I've just been watching the water system while you talked."</w:t>
      </w:r>
    </w:p>
    <w:p>
      <w:r>
        <w:t>"And?"</w:t>
      </w:r>
    </w:p>
    <w:p>
      <w:r>
        <w:t>"And the second you said the word restricted, the whole settlement turned on its faucets. Kitchens, showers, laundry, bathtubs. I've never seen a draw curve like it. We've used more water since then than we did in the entire night."</w:t>
      </w:r>
    </w:p>
    <w:p>
      <w:r>
        <w:t>Jack closed his eyes. "People are filling their bathtubs."</w:t>
      </w:r>
    </w:p>
    <w:p>
      <w:r>
        <w:t>"Every bathtub in town, from the look of it. And every pot, every bottle and every bucket they own."</w:t>
      </w:r>
    </w:p>
    <w:p>
      <w:r>
        <w:t>Sarah had heard enough to understand. She put her hand over her mouth, and Jack honestly couldn't tell whether she was horrified or trying not to laugh.</w:t>
      </w:r>
    </w:p>
    <w:p>
      <w:r>
        <w:t>"We told five hundred people the water was running out."</w:t>
      </w:r>
    </w:p>
    <w:p>
      <w:r>
        <w:t>Lena sounded almost admiring. "And five hundred people did the most reasonable thing in the world."</w:t>
      </w:r>
    </w:p>
    <w:p>
      <w:r>
        <w:t>Jack looked out at the crowded hall, at all the faces that had just been told the truth and believed it.</w:t>
      </w:r>
    </w:p>
    <w:p>
      <w:r>
        <w:t>"How fast is it going down?"</w:t>
      </w:r>
    </w:p>
    <w:p>
      <w:r>
        <w:t>"Fast enough that if I don't do something in the next ten minutes, the limits I post at noon are going to be a lot smaller than the ones I promised you."</w:t>
      </w:r>
    </w:p>
    <w:p>
      <w:pPr>
        <w:pStyle w:val="Heading1"/>
      </w:pPr>
      <w:r>
        <w:t>Chapter 15: Bathtubs</w:t>
      </w:r>
    </w:p>
    <w:p>
      <w:r>
        <w:t>Jack pushed through the side door of the hall into a narrow corridor that smelled of floor polish and old coffee. The noise of the crowd dropped to a muffled roar behind him.</w:t>
      </w:r>
    </w:p>
    <w:p>
      <w:r>
        <w:t>"Lena. What can you do in ten minutes?"</w:t>
      </w:r>
    </w:p>
    <w:p>
      <w:r>
        <w:t>"Short of shutting the water off entirely? I can drop the pressure. Block by block. The faucets still run, they just run slowly. Very slowly."</w:t>
      </w:r>
    </w:p>
    <w:p>
      <w:r>
        <w:t>"How slowly?"</w:t>
      </w:r>
    </w:p>
    <w:p>
      <w:r>
        <w:t>"Filling a bathtub would take most of the morning. Filling a glass would take about as long as it does now if you're patient."</w:t>
      </w:r>
    </w:p>
    <w:p>
      <w:r>
        <w:t>Sarah came through the door behind him, with Doctor Mercer right behind her like a shadow that carried a medical bag. "What happens to the people who didn't fill anything yet? The ones who were actually listening to the part about restrictions?"</w:t>
      </w:r>
    </w:p>
    <w:p>
      <w:r>
        <w:t>Lena's voice was steady. "They get a slow faucet like everyone else. Nobody gets cut off. Nobody gets ahead any further than they already are."</w:t>
      </w:r>
    </w:p>
    <w:p>
      <w:r>
        <w:t>Jack thought about it for the length of one breath. "Keep full pressure at medical."</w:t>
      </w:r>
    </w:p>
    <w:p>
      <w:r>
        <w:t>"Already planned on it."</w:t>
      </w:r>
    </w:p>
    <w:p>
      <w:r>
        <w:t>"The kitchens, too. And your station."</w:t>
      </w:r>
    </w:p>
    <w:p>
      <w:r>
        <w:t>"Done. Housing blocks first, then the workshops. Mark's people are going to get calls."</w:t>
      </w:r>
    </w:p>
    <w:p>
      <w:r>
        <w:t>"Lots of calls?"</w:t>
      </w:r>
    </w:p>
    <w:p>
      <w:r>
        <w:t>"Every single person in town who was halfway through filling something."</w:t>
      </w:r>
    </w:p>
    <w:p>
      <w:r>
        <w:t>Jack winced. "Do it."</w:t>
      </w:r>
    </w:p>
    <w:p>
      <w:r>
        <w:t>Somewhere under the floor, faintly, a pipe knocked as the pressure changed.</w:t>
      </w:r>
    </w:p>
    <w:p>
      <w:r>
        <w:t>Mark leaned into the corridor from the hall, his radio already chattering. "Somebody want to tell me why my officers are suddenly getting reports that the water's broken?"</w:t>
      </w:r>
    </w:p>
    <w:p>
      <w:r>
        <w:t>"It's not broken. It's slow on purpose."</w:t>
      </w:r>
    </w:p>
    <w:p>
      <w:r>
        <w:t>"Can I tell them that?"</w:t>
      </w:r>
    </w:p>
    <w:p>
      <w:r>
        <w:t>"Tell them it's slow so there's enough for everybody. Tell them the limits come at noon."</w:t>
      </w:r>
    </w:p>
    <w:p>
      <w:r>
        <w:t>Mark listened to his radio for a moment, then sighed. "Unit Four says a man in Block C is very upset about his bath."</w:t>
      </w:r>
    </w:p>
    <w:p>
      <w:r>
        <w:t>Sarah's mouth twitched. "Tell Unit Four that a man in Block C is going to have the cleanest emergency in the settlement."</w:t>
      </w:r>
    </w:p>
    <w:p>
      <w:r>
        <w:t>Mark turned away and keyed the radio, and Jack heard him say almost exactly that, only more politely.</w:t>
      </w:r>
    </w:p>
    <w:p>
      <w:r>
        <w:t>Doctor Mercer had waited for all of this with remarkable patience. Now she stepped in front of Jack.</w:t>
      </w:r>
    </w:p>
    <w:p>
      <w:r>
        <w:t>"Medical. Now."</w:t>
      </w:r>
    </w:p>
    <w:p>
      <w:r>
        <w:t>"Lena needs me at the utility station."</w:t>
      </w:r>
    </w:p>
    <w:p>
      <w:r>
        <w:t>"Lena has your wrist. The utility station has walls. Neither of them is going anywhere. Your hand is bleeding through a rag that has now been through a greenhouse roof and a town meeting."</w:t>
      </w:r>
    </w:p>
    <w:p>
      <w:r>
        <w:t>Jack looked down. She wasn't wrong. A slow red stain had crept out from under the edge of the cloth.</w:t>
      </w:r>
    </w:p>
    <w:p>
      <w:r>
        <w:t>"It's small."</w:t>
      </w:r>
    </w:p>
    <w:p>
      <w:r>
        <w:t>"Then it will take very little time to fix."</w:t>
      </w:r>
    </w:p>
    <w:p>
      <w:r>
        <w:t>The medical center was a five-minute walk. Doctor Mercer set the pace, and it was fast.</w:t>
      </w:r>
    </w:p>
    <w:p>
      <w:r>
        <w:t>The waiting room was busier than Jack had ever seen it. A man with a sprained wrist. Two older women who had come in together because one of them had fainted on her porch and the other refused to let her come alone. A teenager with a nosebleed who kept apologizing. Every one of them looked up when Jack walked in, and every one of them recognized him.</w:t>
      </w:r>
    </w:p>
    <w:p>
      <w:r>
        <w:t>Nobody said anything. That was almost worse than the hall.</w:t>
      </w:r>
    </w:p>
    <w:p>
      <w:r>
        <w:t>Doctor Mercer steered him into a treatment room and sat him on the edge of a bed. She unwound the rag without ceremony.</w:t>
      </w:r>
    </w:p>
    <w:p>
      <w:r>
        <w:t>The cut ran diagonally across the back of his left hand, shallow at one end and deeper than he would have liked at the other.</w:t>
      </w:r>
    </w:p>
    <w:p>
      <w:r>
        <w:t>"Glass?"</w:t>
      </w:r>
    </w:p>
    <w:p>
      <w:r>
        <w:t>"The greenhouse roof."</w:t>
      </w:r>
    </w:p>
    <w:p>
      <w:r>
        <w:t>"Of course it was."</w:t>
      </w:r>
    </w:p>
    <w:p>
      <w:r>
        <w:t>She cleaned it, and it stung enough that he stopped talking for a while.</w:t>
      </w:r>
    </w:p>
    <w:p>
      <w:r>
        <w:t>"Four stitches. Keep it dry. Which, today, should be easy for everyone."</w:t>
      </w:r>
    </w:p>
    <w:p>
      <w:r>
        <w:t>Sarah laughed from the doorway, then tried to turn it into a cough.</w:t>
      </w:r>
    </w:p>
    <w:p>
      <w:r>
        <w:t>Doctor Mercer didn't look up. "You're next. Don't think I've forgotten."</w:t>
      </w:r>
    </w:p>
    <w:p>
      <w:r>
        <w:t>"I would never."</w:t>
      </w:r>
    </w:p>
    <w:p>
      <w:r>
        <w:t>The stitches took five minutes. Doctor Mercer worked fast and talked even faster, asking Jack how many hours he had slept, how much he had eaten, and when he had last had water, and making a small disapproving sound at each answer.</w:t>
      </w:r>
    </w:p>
    <w:p>
      <w:r>
        <w:t>Halfway through the third stitch, Lena's voice came quietly from his wrist. "Draw's down to half what it was ten minutes ago. Complaints are up about four times. I'd call that a trade."</w:t>
      </w:r>
    </w:p>
    <w:p>
      <w:r>
        <w:t>"Keep it there."</w:t>
      </w:r>
    </w:p>
    <w:p>
      <w:r>
        <w:t>"Planning on it."</w:t>
      </w:r>
    </w:p>
    <w:p>
      <w:r>
        <w:t>Then it was Sarah's turn.</w:t>
      </w:r>
    </w:p>
    <w:p>
      <w:r>
        <w:t>The scanner hummed. A gray shape bloomed on the screen beside the bed, and then the sound came, quick and steady through the speaker, like someone running very lightly on a wooden floor.</w:t>
      </w:r>
    </w:p>
    <w:p>
      <w:r>
        <w:t>Jack had heard it before. He had heard it a dozen times. It still went straight through him.</w:t>
      </w:r>
    </w:p>
    <w:p>
      <w:r>
        <w:t>Sarah let out a breath she had clearly been holding since eleven o'clock the night before. "There you are."</w:t>
      </w:r>
    </w:p>
    <w:p>
      <w:r>
        <w:t>On the screen, the gray shape shifted, and a small knot of shadow pushed outward.</w:t>
      </w:r>
    </w:p>
    <w:p>
      <w:r>
        <w:t>Doctor Mercer raised an eyebrow. "He's annoyed with you."</w:t>
      </w:r>
    </w:p>
    <w:p>
      <w:r>
        <w:t>"He's been annoyed with me all night. He kicked me during the activation."</w:t>
      </w:r>
    </w:p>
    <w:p>
      <w:r>
        <w:t>"Good. A baby who's annoyed is a baby who's paying attention."</w:t>
      </w:r>
    </w:p>
    <w:p>
      <w:r>
        <w:t>Doctor Mercer moved the scanner a little higher.</w:t>
      </w:r>
    </w:p>
    <w:p>
      <w:r>
        <w:t>"Heartbeat's strong. Size is right where it should be. Movement's good."</w:t>
      </w:r>
    </w:p>
    <w:p>
      <w:r>
        <w:t>Jack realized his good hand was gripping the edge of the bed. He let go.</w:t>
      </w:r>
    </w:p>
    <w:p>
      <w:r>
        <w:t>Then Doctor Mercer wrapped a cuff around Sarah's arm and watched the numbers, and her expression didn't change, which was how Jack knew something had.</w:t>
      </w:r>
    </w:p>
    <w:p>
      <w:r>
        <w:t>"What?"</w:t>
      </w:r>
    </w:p>
    <w:p>
      <w:r>
        <w:t>"Your blood pressure's a little high."</w:t>
      </w:r>
    </w:p>
    <w:p>
      <w:r>
        <w:t>Sarah sat up on her elbows. "How high?"</w:t>
      </w:r>
    </w:p>
    <w:p>
      <w:r>
        <w:t>"High enough that I'd like to see it lower, and not so high that I'm going to panic about it. You've been on your feet for nine hours in a crisis. I'd be more worried if it were perfect."</w:t>
      </w:r>
    </w:p>
    <w:p>
      <w:r>
        <w:t>"So it's fine."</w:t>
      </w:r>
    </w:p>
    <w:p>
      <w:r>
        <w:t>"So it's a little high. I want you resting. I want you drinking your full share of water. And I want to check it again tonight."</w:t>
      </w:r>
    </w:p>
    <w:p>
      <w:r>
        <w:t>"Resting where?"</w:t>
      </w:r>
    </w:p>
    <w:p>
      <w:r>
        <w:t>"Somewhere with a chair."</w:t>
      </w:r>
    </w:p>
    <w:p>
      <w:r>
        <w:t>Sarah looked at Jack. Jack, wisely, said nothing at all.</w:t>
      </w:r>
    </w:p>
    <w:p>
      <w:r>
        <w:t>She turned back to Doctor Mercer with the expression she usually saved for conference panels. "The utility station has chairs."</w:t>
      </w:r>
    </w:p>
    <w:p>
      <w:r>
        <w:t>"The utility station has a crisis."</w:t>
      </w:r>
    </w:p>
    <w:p>
      <w:r>
        <w:t>"Every building in this town has a crisis. At least at the utility station, I can be useful while I sit in one of its chairs."</w:t>
      </w:r>
    </w:p>
    <w:p>
      <w:r>
        <w:t>Doctor Mercer looked at her for a long, flat moment. Then she looked at Jack. "Is she always like this?"</w:t>
      </w:r>
    </w:p>
    <w:p>
      <w:r>
        <w:t>"Since the day I met her."</w:t>
      </w:r>
    </w:p>
    <w:p>
      <w:r>
        <w:t>"Fine. Mark drives you. You sit. You do not climb anything, carry anything, or argue with anyone for more than five minutes at a time. If you feel a headache, dizziness, anything strange with your vision, you call me. Not him. Me."</w:t>
      </w:r>
    </w:p>
    <w:p>
      <w:r>
        <w:t>"Deal."</w:t>
      </w:r>
    </w:p>
    <w:p>
      <w:r>
        <w:t>"It wasn't an offer."</w:t>
      </w:r>
    </w:p>
    <w:p>
      <w:r>
        <w:t>Doctor Mercer pulled the cuff off Sarah's arm and shook her head, but Jack could have sworn the corner of her mouth moved.</w:t>
      </w:r>
    </w:p>
    <w:p>
      <w:r>
        <w:t>Mark was waiting outside with the vehicle running. Jack helped Sarah into the back seat, and for once she let him.</w:t>
      </w:r>
    </w:p>
    <w:p>
      <w:r>
        <w:t>Lena's voice came through his wrist as they pulled away. "Draw curve's flattening. You'll want to see this in person. I'm heading to the station now. The gauges there are older than the sensors, and I trust them more."</w:t>
      </w:r>
    </w:p>
    <w:p>
      <w:r>
        <w:t>"We're on our way."</w:t>
      </w:r>
    </w:p>
    <w:p>
      <w:r>
        <w:t>"Good. There's something else you should know before you get here."</w:t>
      </w:r>
    </w:p>
    <w:p>
      <w:r>
        <w:t>"Go ahead."</w:t>
      </w:r>
    </w:p>
    <w:p>
      <w:r>
        <w:t>"The machine shop's water was shut off last night with the rest of the industrial lines. Somebody just noticed."</w:t>
      </w:r>
    </w:p>
    <w:p>
      <w:r>
        <w:t>Jack glanced at Sarah. "Let me guess."</w:t>
      </w:r>
    </w:p>
    <w:p>
      <w:r>
        <w:t>They turned the last corner, and the utility station came into view, a squat concrete building with tall pipes running along one side. A small knot of people stood outside its door. In the middle of them, broad and gray-bearded and very much awake, Paul Harlan stood with his arms folded, arguing with a man in a technician's jacket who looked like he would have paid good money to be somewhere else.</w:t>
      </w:r>
    </w:p>
    <w:p>
      <w:r>
        <w:t>Paul saw the vehicle, and stopped arguing, and waited.</w:t>
      </w:r>
    </w:p>
    <w:p>
      <w:r>
        <w:t>Sarah sighed from the back seat. "Five minutes. I'm allowed to argue for five minutes."</w:t>
      </w:r>
    </w:p>
    <w:p>
      <w:r>
        <w:t>"Then I'll go first."</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