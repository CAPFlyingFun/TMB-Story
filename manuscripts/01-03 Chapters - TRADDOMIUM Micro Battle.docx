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TRADDOMIUM: Micro Battle!</w:t>
      </w:r>
    </w:p>
    <w:p>
      <w:r>
        <w:t>Chapters 1-3</w:t>
      </w:r>
    </w:p>
    <w:p>
      <w:r>
        <w:t>✅ APPROVED — canon.</w:t>
      </w:r>
    </w:p>
    <w:p>
      <w:pPr>
        <w:pStyle w:val="Heading1"/>
      </w:pPr>
      <w:r>
        <w:t>Chapter 1: The Alarm</w:t>
      </w:r>
    </w:p>
    <w:p>
      <w:r>
        <w:t>It was March fifth, in the year twenty-one ten.</w:t>
      </w:r>
    </w:p>
    <w:p>
      <w:r>
        <w:t>It was almost eleven at night on a remote island somewhere in the Atlantic Ocean. The island stretched roughly fifty-six kilometers across, about thirty-five miles from one side to the other, but most of it remained undeveloped wilderness. Near its center sat a research settlement of laboratories, homes, workshops, medical facilities, and other buildings supporting the nearly five hundred people who lived there.</w:t>
      </w:r>
    </w:p>
    <w:p>
      <w:r>
        <w:t>Deep inside one of those laboratories, Dr. Jack Bennett was hard at work. Technically.</w:t>
      </w:r>
    </w:p>
    <w:p>
      <w:r>
        <w:t>Jack sat slumped in his chair with his arms folded across his chest, his head tilted toward one shoulder, and several pages of diagnostic data glowing on the monitor in front of him. His eyes were closed.</w:t>
      </w:r>
    </w:p>
    <w:p>
      <w:r>
        <w:t>A warning tone chirped from Jack's console. He shifted but did not wake. A second tone followed, louder than the first, and the diagnostic display flashed amber.</w:t>
      </w:r>
    </w:p>
    <w:p>
      <w:r>
        <w:t>"Warning. Unauthorized system access." Jack jerked awake so quickly that his chair rolled backward and nearly struck another workstation. "What? Okay, I'm awake."</w:t>
      </w:r>
    </w:p>
    <w:p>
      <w:r>
        <w:t>The warning repeated while Jack rubbed his eyes and leaned toward the monitor. "That's not good."</w:t>
      </w:r>
    </w:p>
    <w:p>
      <w:r>
        <w:t>Several windows were opening and closing on their own. Lines of commands streamed across one side of the display faster than he could read them. Jack grabbed the keyboard and opened the network monitor. "Come on. What are you doing?"</w:t>
      </w:r>
    </w:p>
    <w:p>
      <w:r>
        <w:t>An unfamiliar connection appeared for half a second and vanished.</w:t>
      </w:r>
    </w:p>
    <w:p>
      <w:r>
        <w:t>Jack frowned. "No. Where'd you go?" He refreshed the display, but the connection was gone. Another warning tone sounded from the console and a red message filled the center of his screen.</w:t>
      </w:r>
    </w:p>
    <w:p>
      <w:r>
        <w:t>"Security protocol violation." "Okay. Definitely awake now." Jack entered a command and pulled up the laboratory access logs. Nothing looked unusual. He tried another search and got the same result. "That's impossible."</w:t>
      </w:r>
    </w:p>
    <w:p>
      <w:r>
        <w:t>The system beeped, and a directory opened by itself. Jack stopped typing when he recognized the folder.</w:t>
      </w:r>
    </w:p>
    <w:p>
      <w:r>
        <w:t>"Tombs project." "Oh, no you don't." He immediately locked the terminal. The screen went black for three seconds, then came back on and reopened the same directory.</w:t>
      </w:r>
    </w:p>
    <w:p>
      <w:r>
        <w:t>Jack stared at it. "Well, that's new."</w:t>
      </w:r>
    </w:p>
    <w:p>
      <w:r>
        <w:t>He reached for the intercom. "Sarah?"</w:t>
      </w:r>
    </w:p>
    <w:p>
      <w:r>
        <w:t>Static answered him.</w:t>
      </w:r>
    </w:p>
    <w:p>
      <w:r>
        <w:t>Jack tapped the button again. "Sarah, you there?"</w:t>
      </w:r>
    </w:p>
    <w:p>
      <w:r>
        <w:t>Sarah's voice came through the speaker. "I'm here. What's wrong?"</w:t>
      </w:r>
    </w:p>
    <w:p>
      <w:r>
        <w:t>"I've got something weird on my computer. It tripped a security alarm."</w:t>
      </w:r>
    </w:p>
    <w:p>
      <w:r>
        <w:t>Sarah leaned closer to the intercom. "Define weird."</w:t>
      </w:r>
    </w:p>
    <w:p>
      <w:r>
        <w:t>Jack reopened the network monitor. "I think somebody's in the system."</w:t>
      </w:r>
    </w:p>
    <w:p>
      <w:r>
        <w:t>There was a brief pause. "Are you sure?"</w:t>
      </w:r>
    </w:p>
    <w:p>
      <w:r>
        <w:t>Jack scanned the empty connection list. "No. That's why I'm calling the smarter scientist."</w:t>
      </w:r>
    </w:p>
    <w:p>
      <w:r>
        <w:t>Sarah laughed softly through the speaker. "Good answer."</w:t>
      </w:r>
    </w:p>
    <w:p>
      <w:r>
        <w:t>Jack smiled despite himself. "Can you come take a look?"</w:t>
      </w:r>
    </w:p>
    <w:p>
      <w:r>
        <w:t>"I'm on my way."</w:t>
      </w:r>
    </w:p>
    <w:p>
      <w:r>
        <w:t>Jack released the intercom and looked back at the monitor. The TOMBS directory was still open. "Who are you?"</w:t>
      </w:r>
    </w:p>
    <w:p>
      <w:r>
        <w:t>The cursor moved without him touching anything.</w:t>
      </w:r>
    </w:p>
    <w:p>
      <w:r>
        <w:t>Jack froze as a file opened.</w:t>
      </w:r>
    </w:p>
    <w:p>
      <w:r>
        <w:t>"Boundary control." "No, no, no." He reached for the keyboard just as the laboratory door slid open behind him.</w:t>
      </w:r>
    </w:p>
    <w:p>
      <w:r>
        <w:t>Sarah Bennett walked straight in, tablet tucked beneath one arm, already crossing toward him. She glanced from Jack to the computer. "Please tell me you didn't break something."</w:t>
      </w:r>
    </w:p>
    <w:p>
      <w:r>
        <w:t>"I was asleep."</w:t>
      </w:r>
    </w:p>
    <w:p>
      <w:r>
        <w:t>Sarah closed the distance between them. "You called me in here to admit that?"</w:t>
      </w:r>
    </w:p>
    <w:p>
      <w:r>
        <w:t>Jack gestured toward the console. "No. That was my defense."</w:t>
      </w:r>
    </w:p>
    <w:p>
      <w:r>
        <w:t>Sarah raised an eyebrow. "Against what?"</w:t>
      </w:r>
    </w:p>
    <w:p>
      <w:r>
        <w:t>Jack pointed toward the monitor. "Whatever this is. I was reviewing yesterday's test results."</w:t>
      </w:r>
    </w:p>
    <w:p>
      <w:r>
        <w:t>"You were sleeping."</w:t>
      </w:r>
    </w:p>
    <w:p>
      <w:r>
        <w:t>Jack sat a little straighter. "I was reviewing them internally."</w:t>
      </w:r>
    </w:p>
    <w:p>
      <w:r>
        <w:t>Sarah glanced at him. "With your eyes closed?"</w:t>
      </w:r>
    </w:p>
    <w:p>
      <w:r>
        <w:t>Jack nodded solemnly. "It's an advanced technique."</w:t>
      </w:r>
    </w:p>
    <w:p>
      <w:r>
        <w:t>She leaned over his shoulder and studied the screen. "Jack."</w:t>
      </w:r>
    </w:p>
    <w:p>
      <w:r>
        <w:t>Jack straightened in his chair while Sarah placed her tablet beside the keyboard. "Right. Problem. I got an unauthorized access warning. I checked the network monitor and saw a connection I didn't recognize, but it disappeared before I could trace it."</w:t>
      </w:r>
    </w:p>
    <w:p>
      <w:r>
        <w:t>Sarah tapped the edge of the keyboard. "And then?"</w:t>
      </w:r>
    </w:p>
    <w:p>
      <w:r>
        <w:t>Jack pointed to the open directory. "It opened the TOMBS directory."</w:t>
      </w:r>
    </w:p>
    <w:p>
      <w:r>
        <w:t>Sarah's attention sharpened. "By itself?"</w:t>
      </w:r>
    </w:p>
    <w:p>
      <w:r>
        <w:t>"Yep."</w:t>
      </w:r>
    </w:p>
    <w:p>
      <w:r>
        <w:t>Sarah looked at the terminal lock indicator. "You locked the terminal?"</w:t>
      </w:r>
    </w:p>
    <w:p>
      <w:r>
        <w:t>Jack nodded. "Yep."</w:t>
      </w:r>
    </w:p>
    <w:p>
      <w:r>
        <w:t>Sarah waited. "And?"</w:t>
      </w:r>
    </w:p>
    <w:p>
      <w:r>
        <w:t>Jack leaned back. "It unlocked itself."</w:t>
      </w:r>
    </w:p>
    <w:p>
      <w:r>
        <w:t>Sarah stared at him for a moment before looking back at the monitor. Jack pointed at the screen. "I know."</w:t>
      </w:r>
    </w:p>
    <w:p>
      <w:r>
        <w:t>Sarah started powering up the other console next to Jack. "Can I take your chair?"</w:t>
      </w:r>
    </w:p>
    <w:p>
      <w:r>
        <w:t>Jack kept one hand on the keyboard. "I'm sitting here."</w:t>
      </w:r>
    </w:p>
    <w:p>
      <w:r>
        <w:t>Sarah nudged the arm of his chair, looking slightly annoyed, but sympathetic. "Let me have your chair and get another chair."</w:t>
      </w:r>
    </w:p>
    <w:p>
      <w:r>
        <w:t>Jack gave Sarah his chair right away. "Oh. Of course. Anything for you." He crossed to the next workstation and dragged its chair back, wheels squeaking against the floor, before pulling himself up to his own screen.</w:t>
      </w:r>
    </w:p>
    <w:p>
      <w:r>
        <w:t>Sarah was already typing. "You said the connection disappeared?"</w:t>
      </w:r>
    </w:p>
    <w:p>
      <w:r>
        <w:t>Jack watched his own log scroll. "Almost immediately."</w:t>
      </w:r>
    </w:p>
    <w:p>
      <w:r>
        <w:t>Sarah opened the connection history on her screen. "External?"</w:t>
      </w:r>
    </w:p>
    <w:p>
      <w:r>
        <w:t>Jack shook his head. "I couldn't tell."</w:t>
      </w:r>
    </w:p>
    <w:p>
      <w:r>
        <w:t>Sarah exhaled through her nose. "That's reassuring."</w:t>
      </w:r>
    </w:p>
    <w:p>
      <w:r>
        <w:t>Jack didn't look up. "I thought so." He pulled up the TOMBS directory again, tracing back through what had changed.</w:t>
      </w:r>
    </w:p>
    <w:p>
      <w:r>
        <w:t>Sarah kept scanning her own feed. "These are clean."</w:t>
      </w:r>
    </w:p>
    <w:p>
      <w:r>
        <w:t>Jack pointed at his own screen. "Mine too. Whoever it was covered both trails."</w:t>
      </w:r>
    </w:p>
    <w:p>
      <w:r>
        <w:t>Sarah narrowed her eyes at the display. "Too clean."</w:t>
      </w:r>
    </w:p>
    <w:p>
      <w:r>
        <w:t>Jack nodded. "That's what I was thinking."</w:t>
      </w:r>
    </w:p>
    <w:p>
      <w:r>
        <w:t>Sarah looked sideways at him. "No, you were sleeping."</w:t>
      </w:r>
    </w:p>
    <w:p>
      <w:r>
        <w:t>"I was thinking eventually."</w:t>
      </w:r>
    </w:p>
    <w:p>
      <w:r>
        <w:t>Sarah shook her head, but Jack caught the beginning of a smile. He glanced at the time and then at her. "You know, you're supposed to be resting."</w:t>
      </w:r>
    </w:p>
    <w:p>
      <w:r>
        <w:t>Sarah kept typing. "So are you."</w:t>
      </w:r>
    </w:p>
    <w:p>
      <w:r>
        <w:t>Jack glanced at her stomach. "I'm not the pregnant one."</w:t>
      </w:r>
    </w:p>
    <w:p>
      <w:r>
        <w:t>Sarah looked over at him. "No. You're the one I found asleep at a laboratory terminal."</w:t>
      </w:r>
    </w:p>
    <w:p>
      <w:r>
        <w:t>Jack spread his hands. "That's different."</w:t>
      </w:r>
    </w:p>
    <w:p>
      <w:r>
        <w:t>Sarah stopped typing long enough to look at him. "How?"</w:t>
      </w:r>
    </w:p>
    <w:p>
      <w:r>
        <w:t>Jack considered it. "I wasn't uncomfortable?"</w:t>
      </w:r>
    </w:p>
    <w:p>
      <w:r>
        <w:t>Sarah gave him a look that answered the question for him.</w:t>
      </w:r>
    </w:p>
    <w:p>
      <w:r>
        <w:t>Jack surrendered with a small nod. "Fair."</w:t>
      </w:r>
    </w:p>
    <w:p>
      <w:r>
        <w:t>Sarah rested a hand briefly against her stomach. "Lately the baby seems to think eleven at night is morning." Then she returned to typing.</w:t>
      </w:r>
    </w:p>
    <w:p>
      <w:r>
        <w:t>Jack smiled at the movement beneath her hand. "Already takes after me."</w:t>
      </w:r>
    </w:p>
    <w:p>
      <w:r>
        <w:t>Sarah’s hands went still. "That's what I'm afraid of."</w:t>
      </w:r>
    </w:p>
    <w:p>
      <w:r>
        <w:t>A new warning tone interrupted them. Both turned toward the main console as another message appeared.</w:t>
      </w:r>
    </w:p>
    <w:p>
      <w:r>
        <w:t>"Tombs array remote initialization request." Sarah sat upright. "Did you do that?"</w:t>
      </w:r>
    </w:p>
    <w:p>
      <w:r>
        <w:t>Jack reached for the console. "No."</w:t>
      </w:r>
    </w:p>
    <w:p>
      <w:r>
        <w:t>Sarah pointed at the request. "Cancel it."</w:t>
      </w:r>
    </w:p>
    <w:p>
      <w:r>
        <w:t>Jack reached across the console and rejected the request.</w:t>
      </w:r>
    </w:p>
    <w:p>
      <w:r>
        <w:t>"Request denied." He tried again.</w:t>
      </w:r>
    </w:p>
    <w:p>
      <w:r>
        <w:t>"Request denied." Jack's expression hardened. "That's not supposed to happen." He entered his administrator credentials, but a new message appeared before he could issue another command.</w:t>
      </w:r>
    </w:p>
    <w:p>
      <w:r>
        <w:t>"Access revoked." Sarah looked from the message to him. "Your credentials?"</w:t>
      </w:r>
    </w:p>
    <w:p>
      <w:r>
        <w:t>Jack stared at the warning. "Revoked."</w:t>
      </w:r>
    </w:p>
    <w:p>
      <w:r>
        <w:t>Sarah turned toward him. "You're the project administrator."</w:t>
      </w:r>
    </w:p>
    <w:p>
      <w:r>
        <w:t>Jack tried his credentials again. "I know."</w:t>
      </w:r>
    </w:p>
    <w:p>
      <w:r>
        <w:t>Sarah leaned toward the screen. "Who can revoke you?"</w:t>
      </w:r>
    </w:p>
    <w:p>
      <w:r>
        <w:t>Jack stopped typing. "Me."</w:t>
      </w:r>
    </w:p>
    <w:p>
      <w:r>
        <w:t>Sarah slowly turned toward him. "Jack."</w:t>
      </w:r>
    </w:p>
    <w:p>
      <w:r>
        <w:t>Jack met her eyes. "I didn't."</w:t>
      </w:r>
    </w:p>
    <w:p>
      <w:pPr>
        <w:pStyle w:val="Heading1"/>
      </w:pPr>
      <w:r>
        <w:t>Chapter 2: The Boundary</w:t>
      </w:r>
    </w:p>
    <w:p>
      <w:r>
        <w:t>The lights flickered as a low hum passed through the floor. Sarah turned toward the far end of the laboratory. "Was that the array?"</w:t>
      </w:r>
    </w:p>
    <w:p>
      <w:r>
        <w:t>Jack was already out of his chair. "Stay here."</w:t>
      </w:r>
    </w:p>
    <w:p>
      <w:r>
        <w:t>Sarah stood and picked up her tablet. "Absolutely not."</w:t>
      </w:r>
    </w:p>
    <w:p>
      <w:r>
        <w:t>She folded her arms. "Being thirty-two weeks pregnant does not mean made of glass."</w:t>
      </w:r>
    </w:p>
    <w:p>
      <w:r>
        <w:t>Jack lowered his voice. "I know."</w:t>
      </w:r>
    </w:p>
    <w:p>
      <w:r>
        <w:t>Sarah nodded once. "Good."</w:t>
      </w:r>
    </w:p>
    <w:p>
      <w:r>
        <w:t>Jack glanced at her stomach and then met her eyes. "It means you're carrying something considerably more important than this laboratory."</w:t>
      </w:r>
    </w:p>
    <w:p>
      <w:r>
        <w:t>Her expression softened. "And you're his father."</w:t>
      </w:r>
    </w:p>
    <w:p>
      <w:r>
        <w:t>Jack opened his mouth, but Sarah pointed down the corridor. "So we're both going."</w:t>
      </w:r>
    </w:p>
    <w:p>
      <w:r>
        <w:t>Jack gave in and opened the door wider. "Fine. But stay with me."</w:t>
      </w:r>
    </w:p>
    <w:p>
      <w:r>
        <w:t>Sarah fell into step beside him. "That I can do."</w:t>
      </w:r>
    </w:p>
    <w:p>
      <w:r>
        <w:t>They hurried toward the main control room while another alarm sounded overhead.</w:t>
      </w:r>
    </w:p>
    <w:p>
      <w:r>
        <w:t>"Warning. array power above standby threshold." Jack tapped his wrist terminal and called the island utility station. "Control, this is Bennett. Shut down power to TOMBS."</w:t>
      </w:r>
    </w:p>
    <w:p>
      <w:r>
        <w:t>Lena Ortiz, the night-shift power technician, answered through his wrist terminal almost immediately. "Jack, we were about to call you. We're seeing a massive draw from your building."</w:t>
      </w:r>
    </w:p>
    <w:p>
      <w:r>
        <w:t>Jack quickened his pace. "How massive?"</w:t>
      </w:r>
    </w:p>
    <w:p>
      <w:r>
        <w:t>Lena checked the readout on her end. "Fourteen megawatts and climbing."</w:t>
      </w:r>
    </w:p>
    <w:p>
      <w:r>
        <w:t>Jack stopped so abruptly that Sarah nearly walked into him. "Fourteen?"</w:t>
      </w:r>
    </w:p>
    <w:p>
      <w:r>
        <w:t>Lena came back immediately. "Fifteen now."</w:t>
      </w:r>
    </w:p>
    <w:p>
      <w:r>
        <w:t>Sarah checked the figures on her tablet. "Yesterday's full test didn't use half that."</w:t>
      </w:r>
    </w:p>
    <w:p>
      <w:r>
        <w:t>Jack started moving again. "I know."</w:t>
      </w:r>
    </w:p>
    <w:p>
      <w:r>
        <w:t>Lena's voice returned through Jack's terminal. "What's happening over there?"</w:t>
      </w:r>
    </w:p>
    <w:p>
      <w:r>
        <w:t>"Possible network intrusion. Cut external access to the laboratory and disconnect TOMBS from the island grid."</w:t>
      </w:r>
    </w:p>
    <w:p>
      <w:r>
        <w:t>"Doing it now."</w:t>
      </w:r>
    </w:p>
    <w:p>
      <w:r>
        <w:t>The corridor lights dimmed. For a moment, the building became almost silent, but the lights returned and the hum beneath their feet continued.</w:t>
      </w:r>
    </w:p>
    <w:p>
      <w:r>
        <w:t>Jack's wrist terminal chirped again. "Jack? We disconnected you."</w:t>
      </w:r>
    </w:p>
    <w:p>
      <w:r>
        <w:t>Jack looked toward the array chamber. "It's still running."</w:t>
      </w:r>
    </w:p>
    <w:p>
      <w:r>
        <w:t>Lena went quiet for a beat. "That's impossible."</w:t>
      </w:r>
    </w:p>
    <w:p>
      <w:r>
        <w:t>Jack headed toward the array chamber. "Tonight's developing a theme."</w:t>
      </w:r>
    </w:p>
    <w:p>
      <w:r>
        <w:t>Sarah caught Jack's arm as they resumed walking. "Backup capacitors?"</w:t>
      </w:r>
    </w:p>
    <w:p>
      <w:r>
        <w:t>Jack shook his head. "Not enough for this."</w:t>
      </w:r>
    </w:p>
    <w:p>
      <w:r>
        <w:t>Sarah checked another possibility. "Internal reactor?"</w:t>
      </w:r>
    </w:p>
    <w:p>
      <w:r>
        <w:t>Jack tapped the reactor status on his wrist display. "Offline."</w:t>
      </w:r>
    </w:p>
    <w:p>
      <w:r>
        <w:t>Sarah looked toward the humming chamber. "Then where is it getting the power?"</w:t>
      </w:r>
    </w:p>
    <w:p>
      <w:r>
        <w:t>Jack shook his head. "I don't know."</w:t>
      </w:r>
    </w:p>
    <w:p>
      <w:r>
        <w:t>They reached the main control room, where a reinforced window looked into the chamber beyond. At its center stood the TOMBS Array, the Temporal Object Manipulation and Boundary System. Several articulated rings surrounded a central platform. Under normal operation, the rings positioned themselves around a target while the system established a controlled boundary.</w:t>
      </w:r>
    </w:p>
    <w:p>
      <w:r>
        <w:t>Tonight, every ring was moving.</w:t>
      </w:r>
    </w:p>
    <w:p>
      <w:r>
        <w:t>Sarah stared through the reinforced window, and her voice dropped. "Jack."</w:t>
      </w:r>
    </w:p>
    <w:p>
      <w:r>
        <w:t>"I see it."</w:t>
      </w:r>
    </w:p>
    <w:p>
      <w:r>
        <w:t>Sarah turned from the rings to him. "You didn't authorize an experiment?"</w:t>
      </w:r>
    </w:p>
    <w:p>
      <w:r>
        <w:t>Jack moved toward the primary console. "No."</w:t>
      </w:r>
    </w:p>
    <w:p>
      <w:r>
        <w:t>The largest ring rotated into position while another slid sideways. Sarah moved to the console. "Boundary emitters are active."</w:t>
      </w:r>
    </w:p>
    <w:p>
      <w:r>
        <w:t>Jack pointed to the emitter controls. "Kill them."</w:t>
      </w:r>
    </w:p>
    <w:p>
      <w:r>
        <w:t>Sarah worked the controls and shook her head. "They're not responding."</w:t>
      </w:r>
    </w:p>
    <w:p>
      <w:r>
        <w:t>Jack opened the emergency panel. "Then we'll do it the old-fashioned way." He pulled the physical shutdown lever, and the room went dark.</w:t>
      </w:r>
    </w:p>
    <w:p>
      <w:r>
        <w:t>The rings stopped.</w:t>
      </w:r>
    </w:p>
    <w:p>
      <w:r>
        <w:t>Sarah exhaled and loosened her grip on the console. "Okay."</w:t>
      </w:r>
    </w:p>
    <w:p>
      <w:r>
        <w:t>Jack kept his hand on the shutdown lever. "That worked."</w:t>
      </w:r>
    </w:p>
    <w:p>
      <w:r>
        <w:t>A light blinked inside the chamber, then another. The rings began moving again.</w:t>
      </w:r>
    </w:p>
    <w:p>
      <w:r>
        <w:t>Sarah took a step backward. "Jack."</w:t>
      </w:r>
    </w:p>
    <w:p>
      <w:r>
        <w:t>Jack checked the lever and its indicator. "I cut the physical connection."</w:t>
      </w:r>
    </w:p>
    <w:p>
      <w:r>
        <w:t>Sarah watched the rings accelerate. "Apparently TOMBS disagrees."</w:t>
      </w:r>
    </w:p>
    <w:p>
      <w:r>
        <w:t>Jack moved back toward the console. "Machines don't get opinions."</w:t>
      </w:r>
    </w:p>
    <w:p>
      <w:r>
        <w:t>Sarah followed him. "This one seems pretty committed."</w:t>
      </w:r>
    </w:p>
    <w:p>
      <w:r>
        <w:t>The emergency lights switched on. Jack rushed back to the console, which should have been dead. Instead, the screen was filling with data.</w:t>
      </w:r>
    </w:p>
    <w:p>
      <w:r>
        <w:t>"Boundary acquisition in progress." Sarah leaned closer to the new warning. "What boundary?"</w:t>
      </w:r>
    </w:p>
    <w:p>
      <w:r>
        <w:t>Jack opened the target parameters. "That's wrong."</w:t>
      </w:r>
    </w:p>
    <w:p>
      <w:r>
        <w:t>Sarah moved beside him. "What?"</w:t>
      </w:r>
    </w:p>
    <w:p>
      <w:r>
        <w:t>Jack highlighted the figures. "The target dimensions."</w:t>
      </w:r>
    </w:p>
    <w:p>
      <w:r>
        <w:t>Sarah leaned closer. The values flickered, vanished, and returned as unreadable placeholders.</w:t>
      </w:r>
    </w:p>
    <w:p>
      <w:r>
        <w:t>"It just hid them."</w:t>
      </w:r>
    </w:p>
    <w:p>
      <w:r>
        <w:t>Jack tried to reopen the raw parameters. "Or somebody hid them."</w:t>
      </w:r>
    </w:p>
    <w:p>
      <w:r>
        <w:t>Sarah pulled up the mapping controls. A red outline appeared for less than a second, too fast to resolve, then the map cleared itself.</w:t>
      </w:r>
    </w:p>
    <w:p>
      <w:r>
        <w:t>Jack stared at the empty display. "Do that again."</w:t>
      </w:r>
    </w:p>
    <w:p>
      <w:r>
        <w:t>"I didn't do it the first time." Sarah tried the command anyway. "Mapping access denied."</w:t>
      </w:r>
    </w:p>
    <w:p>
      <w:r>
        <w:t>Jack opened a second diagnostic path. The system returned only one line.</w:t>
      </w:r>
    </w:p>
    <w:p>
      <w:r>
        <w:t>"Boundary acquisition in progress."</w:t>
      </w:r>
    </w:p>
    <w:p>
      <w:r>
        <w:t>Sarah looked toward the array chamber. "Boundary around what?"</w:t>
      </w:r>
    </w:p>
    <w:p>
      <w:r>
        <w:t>"That's what I want to know." Jack keyed his wrist terminal. "Lena, keep the laboratory isolated. Don't sound a settlement alarm yet."</w:t>
      </w:r>
    </w:p>
    <w:p>
      <w:r>
        <w:t>"You sure?"</w:t>
      </w:r>
    </w:p>
    <w:p>
      <w:r>
        <w:t>"No. But I don't know what we'd be telling people to do, and I don't want anyone running toward whatever this is."</w:t>
      </w:r>
    </w:p>
    <w:p>
      <w:r>
        <w:t>Sarah nodded. "Quiet containment until we know the boundary."</w:t>
      </w:r>
    </w:p>
    <w:p>
      <w:r>
        <w:t>Jack looked back at the screen. "Exactly. If anything changes outside this building, call us."</w:t>
      </w:r>
    </w:p>
    <w:p>
      <w:r>
        <w:t>"Understood."</w:t>
      </w:r>
    </w:p>
    <w:p>
      <w:r>
        <w:t>The laboratory remained quiet beyond the muted warning tones at their consoles. Somewhere outside, nearly five hundred people slept through an emergency they did not know existed.</w:t>
      </w:r>
    </w:p>
    <w:p>
      <w:r>
        <w:t>Sarah opened the emitter controls. "Can we interrupt the boundary?"</w:t>
      </w:r>
    </w:p>
    <w:p>
      <w:r>
        <w:t>Jack searched through the manual overrides. "I'm trying."</w:t>
      </w:r>
    </w:p>
    <w:p>
      <w:r>
        <w:t>Sarah pulled up the emitter load. "Could we overload the emitters?"</w:t>
      </w:r>
    </w:p>
    <w:p>
      <w:r>
        <w:t>Jack studied the numbers. "Maybe."</w:t>
      </w:r>
    </w:p>
    <w:p>
      <w:r>
        <w:t>Sarah glanced at him. "Maybe good, or maybe everyone-inside-the-field-dies bad?"</w:t>
      </w:r>
    </w:p>
    <w:p>
      <w:r>
        <w:t>"The second one."</w:t>
      </w:r>
    </w:p>
    <w:p>
      <w:r>
        <w:t>Sarah closed the overload control. "Then let's not."</w:t>
      </w:r>
    </w:p>
    <w:p>
      <w:r>
        <w:t>Jack opened another diagnostic window and searched for a route into the controls. "Come on. Give me something."</w:t>
      </w:r>
    </w:p>
    <w:p>
      <w:r>
        <w:t>The display changed.</w:t>
      </w:r>
    </w:p>
    <w:p>
      <w:r>
        <w:t>"Boundary acquired." Jack's hands stopped. "No."</w:t>
      </w:r>
    </w:p>
    <w:p>
      <w:r>
        <w:t>A second line appeared.</w:t>
      </w:r>
    </w:p>
    <w:p>
      <w:r>
        <w:t>"Scale factor calculating." Sarah pointed to it. "Jack."</w:t>
      </w:r>
    </w:p>
    <w:p>
      <w:r>
        <w:t>Jack kept typing. "I see it."</w:t>
      </w:r>
    </w:p>
    <w:p>
      <w:r>
        <w:t>Sarah studied the command sequence. "Someone isn't just activating TOMBS."</w:t>
      </w:r>
    </w:p>
    <w:p>
      <w:r>
        <w:t>Jack opened another control route. "No."</w:t>
      </w:r>
    </w:p>
    <w:p>
      <w:r>
        <w:t>Sarah looked at him. "They're running it."</w:t>
      </w:r>
    </w:p>
    <w:p>
      <w:pPr>
        <w:pStyle w:val="Heading1"/>
      </w:pPr>
      <w:r>
        <w:t>Chapter 3: The Activation</w:t>
      </w:r>
    </w:p>
    <w:p>
      <w:r>
        <w:t>Jack's fingers raced over the keyboard. "Give me manual control."</w:t>
      </w:r>
    </w:p>
    <w:p>
      <w:r>
        <w:t>"Access denied." He tried a second route. "Come on. Give me manual control!"</w:t>
      </w:r>
    </w:p>
    <w:p>
      <w:r>
        <w:t>"Access denied." Sarah moved to the secondary console. "I'll try to interrupt the calculation."</w:t>
      </w:r>
    </w:p>
    <w:p>
      <w:r>
        <w:t>Jack nodded toward her console. "Do it."</w:t>
      </w:r>
    </w:p>
    <w:p>
      <w:r>
        <w:t>Her fingers moved quickly across the controls. "Nothing."</w:t>
      </w:r>
    </w:p>
    <w:p>
      <w:r>
        <w:t>Jack opened another diagnostic path. "Again."</w:t>
      </w:r>
    </w:p>
    <w:p>
      <w:r>
        <w:t>Sarah tried the command a second time. "I am."</w:t>
      </w:r>
    </w:p>
    <w:p>
      <w:r>
        <w:t>The building shook hard enough that Sarah caught herself against the console. Jack immediately grabbed her arm. "You okay?"</w:t>
      </w:r>
    </w:p>
    <w:p>
      <w:r>
        <w:t>Sarah steadied herself against the console. "I'm fine."</w:t>
      </w:r>
    </w:p>
    <w:p>
      <w:r>
        <w:t>Jack kept hold of her arm. "Sarah."</w:t>
      </w:r>
    </w:p>
    <w:p>
      <w:r>
        <w:t>She met his eyes. "I'm fine. Keep working."</w:t>
      </w:r>
    </w:p>
    <w:p>
      <w:r>
        <w:t>Another vibration rolled through the floor. The muted warning tones at the consoles cut off one by one. Jack's screen flashed.</w:t>
      </w:r>
    </w:p>
    <w:p>
      <w:r>
        <w:t>"Scale factor locked." Sarah stared at the value. "What does that mean?"</w:t>
      </w:r>
    </w:p>
    <w:p>
      <w:r>
        <w:t>Jack didn't answer.</w:t>
      </w:r>
    </w:p>
    <w:p>
      <w:r>
        <w:t>Sarah stepped closer. "Jack?"</w:t>
      </w:r>
    </w:p>
    <w:p>
      <w:r>
        <w:t>Jack finally looked away from the screen. "That's not possible."</w:t>
      </w:r>
    </w:p>
    <w:p>
      <w:r>
        <w:t>Sarah pointed at the locked value. "What does it mean?"</w:t>
      </w:r>
    </w:p>
    <w:p>
      <w:r>
        <w:t>Before he could respond, every light in the laboratory turned white.</w:t>
      </w:r>
    </w:p>
    <w:p>
      <w:r>
        <w:t>Sarah grabbed his hand. "Jack!"</w:t>
      </w:r>
    </w:p>
    <w:p>
      <w:r>
        <w:t>The sound vanished. It didn't fade or become muffled. It simply ceased to exist.</w:t>
      </w:r>
    </w:p>
    <w:p>
      <w:r>
        <w:t>Jack could see Sarah shouting, but he couldn't hear her. The laboratory seemed to stretch around them, the walls impossibly far away for a fraction of a second and then impossibly close. His stomach dropped as light bent around Sarah's body.</w:t>
      </w:r>
    </w:p>
    <w:p>
      <w:r>
        <w:t>Jack tightened his grip on her hand.</w:t>
      </w:r>
    </w:p>
    <w:p>
      <w:r>
        <w:t>The floor seemed to disappear beneath his feet.</w:t>
      </w:r>
    </w:p>
    <w:p>
      <w:r>
        <w:t>Then everything snapped back.</w:t>
      </w:r>
    </w:p>
    <w:p>
      <w:r>
        <w:t>Sound returned all at once as Jack hit the floor and Sarah landed beside him. Somewhere inside the array chamber, metal rang once and went still.</w:t>
      </w:r>
    </w:p>
    <w:p>
      <w:r>
        <w:t>Jack crawled toward her. "Sarah! Are you hurt?"</w:t>
      </w:r>
    </w:p>
    <w:p>
      <w:r>
        <w:t>Sarah pushed herself upright. "I'm here. I don't think so."</w:t>
      </w:r>
    </w:p>
    <w:p>
      <w:r>
        <w:t>Jack looked at her stomach. "The baby?"</w:t>
      </w:r>
    </w:p>
    <w:p>
      <w:r>
        <w:t>Sarah pressed a hand against her stomach. "Give me a second."</w:t>
      </w:r>
    </w:p>
    <w:p>
      <w:r>
        <w:t>Jack searched her face. "Sarah?"</w:t>
      </w:r>
    </w:p>
    <w:p>
      <w:r>
        <w:t>She closed her eyes, waited, and then smiled. "He moved."</w:t>
      </w:r>
    </w:p>
    <w:p>
      <w:r>
        <w:t>Jack released the breath he had been holding. "Okay."</w:t>
      </w:r>
    </w:p>
    <w:p>
      <w:r>
        <w:t>Sarah squeezed his hand. "We're okay."</w:t>
      </w:r>
    </w:p>
    <w:p>
      <w:r>
        <w:t>The laboratory settled into an unsettling silence. Jack slowly stood and looked around. Nothing appeared different. The consoles were intact, the TOMBS Array had stopped, and even the emergency lighting had returned to normal.</w:t>
      </w:r>
    </w:p>
    <w:p>
      <w:r>
        <w:t>Sarah got to her feet beside him and looked around. "Did it fail?"</w:t>
      </w:r>
    </w:p>
    <w:p>
      <w:r>
        <w:t>Jack glanced back at the main console. The display had gone dark except for a single status light. He crossed the room and touched the controls. "TOMBS is offline."</w:t>
      </w:r>
    </w:p>
    <w:p>
      <w:r>
        <w:t>Sarah followed more carefully, one hand resting beneath her stomach. "Offline because you stopped it?"</w:t>
      </w:r>
    </w:p>
    <w:p>
      <w:r>
        <w:t>Jack tried the controls again. He hated how quickly the answer came. "No. Offline because it finished."</w:t>
      </w:r>
    </w:p>
    <w:p>
      <w:r>
        <w:t>Sarah looked toward the chamber window. "Finished what?"</w:t>
      </w:r>
    </w:p>
    <w:p>
      <w:r>
        <w:t>Jack pulled up the local sensor grid. Temperature, pressure, and atmosphere all looked normal. Structural sensors showed no collapse. The laboratory had power. The floor was still beneath them. On paper, almost nothing had happened.</w:t>
      </w:r>
    </w:p>
    <w:p>
      <w:r>
        <w:t>That bothered him more than a room full of broken equipment would have.</w:t>
      </w:r>
    </w:p>
    <w:p>
      <w:r>
        <w:t>Sarah watched him move through the readings. "Anything?"</w:t>
      </w:r>
    </w:p>
    <w:p>
      <w:r>
        <w:t>Jack opened another panel. "Everything says we're fine. Which means something is very wrong."</w:t>
      </w:r>
    </w:p>
    <w:p>
      <w:r>
        <w:t>Jack looked through the chamber window. "I don't know."</w:t>
      </w:r>
    </w:p>
    <w:p>
      <w:r>
        <w:t>His wrist terminal chirped with an incoming call from island utility control. Jack answered, and Lena's voice burst through it. "Jack! Jack, answer me!"</w:t>
      </w:r>
    </w:p>
    <w:p>
      <w:r>
        <w:t>Jack raised his wrist. "I'm here."</w:t>
      </w:r>
    </w:p>
    <w:p>
      <w:r>
        <w:t>Lena spoke quickly. "Something happened."</w:t>
      </w:r>
    </w:p>
    <w:p>
      <w:r>
        <w:t>Jack brought up the building status. "I know. Status?"</w:t>
      </w:r>
    </w:p>
    <w:p>
      <w:r>
        <w:t>Lena checked the system report from the utility station. "We've got power. Most systems are responding, but communications are down."</w:t>
      </w:r>
    </w:p>
    <w:p>
      <w:r>
        <w:t>Jack opened the communications panel. "Internal?"</w:t>
      </w:r>
    </w:p>
    <w:p>
      <w:r>
        <w:t>"External. We can't reach anything beyond the settlement."</w:t>
      </w:r>
    </w:p>
    <w:p>
      <w:r>
        <w:t>Jack selected the satellite link. "Satellite?"</w:t>
      </w:r>
    </w:p>
    <w:p>
      <w:r>
        <w:t>"Nothing."</w:t>
      </w:r>
    </w:p>
    <w:p>
      <w:r>
        <w:t>Jack switched to radio. "Radio?"</w:t>
      </w:r>
    </w:p>
    <w:p>
      <w:r>
        <w:t>"Nothing."</w:t>
      </w:r>
    </w:p>
    <w:p>
      <w:r>
        <w:t>Behind him, Sarah had walked toward a window. "Jack."</w:t>
      </w:r>
    </w:p>
    <w:p>
      <w:r>
        <w:t>Jack kept his attention on the terminal. "Try the emergency frequencies."</w:t>
      </w:r>
    </w:p>
    <w:p>
      <w:r>
        <w:t>Sarah was still at the window. "Jack."</w:t>
      </w:r>
    </w:p>
    <w:p>
      <w:r>
        <w:t>Jack cycled through another channel. "One second."</w:t>
      </w:r>
    </w:p>
    <w:p>
      <w:r>
        <w:t>Sarah's voice tightened. "Jack, come here."</w:t>
      </w:r>
    </w:p>
    <w:p>
      <w:r>
        <w:t>Something in her voice made him lower his wrist. Sarah stood motionless at the window.</w:t>
      </w:r>
    </w:p>
    <w:p>
      <w:r>
        <w:t>Jack walked over and stopped beside her. "What is it?"</w:t>
      </w:r>
    </w:p>
    <w:p>
      <w:r>
        <w:t>She didn't answer.</w:t>
      </w:r>
    </w:p>
    <w:p>
      <w:r>
        <w:t>He looked outside.</w:t>
      </w:r>
    </w:p>
    <w:p>
      <w:r>
        <w:t>For several seconds, his mind refused to understand what he was seeing. The street was there. The building across from them was there. Streetlights still glowed, and a parked utility vehicle sat exactly where it had been.</w:t>
      </w:r>
    </w:p>
    <w:p>
      <w:r>
        <w:t>Everything inside the settlement looked normal.</w:t>
      </w:r>
    </w:p>
    <w:p>
      <w:r>
        <w:t>Beyond it, the world was wrong.</w:t>
      </w:r>
    </w:p>
    <w:p>
      <w:r>
        <w:t>Jack stepped closer to the glass. "What..."</w:t>
      </w:r>
    </w:p>
    <w:p>
      <w:r>
        <w:t>The hills beyond the research district were gone. In their place stood enormous shapes reaching into the darkness.</w:t>
      </w:r>
    </w:p>
    <w:p>
      <w:r>
        <w:t>Sarah pointed toward the edge of the settlement. "Is that... grass?"</w:t>
      </w:r>
    </w:p>
    <w:p>
      <w:r>
        <w:t>Jack stared at a blade rising beyond the developed area. It wasn't inches high or even feet high from where they stood. It towered above buildings. Another stood beside it, then another, until thousands disappeared into the night like a forest.</w:t>
      </w:r>
    </w:p>
    <w:p>
      <w:r>
        <w:t>Jack backed away from the window. "No."</w:t>
      </w:r>
    </w:p>
    <w:p>
      <w:r>
        <w:t>Sarah turned toward him. "Jack, what did TOMBS do?"</w:t>
      </w:r>
    </w:p>
    <w:p>
      <w:r>
        <w:t>He rushed to the console and opened the camera controls. "External cameras."</w:t>
      </w:r>
    </w:p>
    <w:p>
      <w:r>
        <w:t>Jack opened the settlement's perimeter feeds. Camera One showed the northern edge buried beneath towering grass. Camera Two showed the western road ending at an enormous wall of earth and vegetation. Camera Three showed a tree Jack had walked past hundreds of times.</w:t>
      </w:r>
    </w:p>
    <w:p>
      <w:r>
        <w:t>Now the camera couldn't fit its trunk on the screen.</w:t>
      </w:r>
    </w:p>
    <w:p>
      <w:r>
        <w:t>Jack switched the feed to a camera mounted higher on the communications building and rotated it toward the coastline. The camera moved normally, but the horizon never appeared. Grass stems, leaves, and dark walls of soil filled the view in every direction.</w:t>
      </w:r>
    </w:p>
    <w:p>
      <w:r>
        <w:t>Sarah leaned closer to the screen. "Can you zoom out?"</w:t>
      </w:r>
    </w:p>
    <w:p>
      <w:r>
        <w:t>"It is zoomed out."</w:t>
      </w:r>
    </w:p>
    <w:p>
      <w:r>
        <w:t>She looked at him, then back at the image.</w:t>
      </w:r>
    </w:p>
    <w:p>
      <w:r>
        <w:t>Jack changed cameras again. A security light near the southern boundary illuminated what looked like a curved glass wall. For a moment he could not place it. Then a bead of water slid down the surface, trembling in the light.</w:t>
      </w:r>
    </w:p>
    <w:p>
      <w:r>
        <w:t>Sarah's voice dropped to a whisper. "That's a drop of water."</w:t>
      </w:r>
    </w:p>
    <w:p>
      <w:r>
        <w:t>Jack said nothing. The droplet was enormous compared with the nearby road.</w:t>
      </w:r>
    </w:p>
    <w:p>
      <w:r>
        <w:t>A faint vibration passed through the building. It was softer than the TOMBS Array had been, but deeper, almost like distant thunder. Both of them froze.</w:t>
      </w:r>
    </w:p>
    <w:p>
      <w:r>
        <w:t>"Was that us?"</w:t>
      </w:r>
    </w:p>
    <w:p>
      <w:r>
        <w:t>Jack checked the structural monitor. "No seismic event."</w:t>
      </w:r>
    </w:p>
    <w:p>
      <w:r>
        <w:t>The vibration came again, then faded into the night.</w:t>
      </w:r>
    </w:p>
    <w:p>
      <w:r>
        <w:t>Sarah looked toward the window. "Then what was it?"</w:t>
      </w:r>
    </w:p>
    <w:p>
      <w:r>
        <w:t>Jack did not answer. He was no longer certain he wanted to know.</w:t>
      </w:r>
    </w:p>
    <w:p>
      <w:r>
        <w:t>Sarah came up beside him and stared at the feeds. "The town..."</w:t>
      </w:r>
    </w:p>
    <w:p>
      <w:r>
        <w:t>Jack opened the TOMBS event log. One final record remained.</w:t>
      </w:r>
    </w:p>
    <w:p>
      <w:r>
        <w:t>"Boundary event complete." Below it was the scale factor.</w:t>
      </w:r>
    </w:p>
    <w:p>
      <w:r>
        <w:t>Jack stared at the number.</w:t>
      </w:r>
    </w:p>
    <w:p>
      <w:r>
        <w:t>Sarah covered her mouth. "No."</w:t>
      </w:r>
    </w:p>
    <w:p>
      <w:r>
        <w:t>The computer calmly displayed what neither of them was ready to say. The island hadn't grown. The wilderness hadn't changed. The ocean hadn't changed. The rest of the world was exactly the same size it had been ten minutes ago.</w:t>
      </w:r>
    </w:p>
    <w:p>
      <w:r>
        <w:t>Only the settlement was different.</w:t>
      </w:r>
    </w:p>
    <w:p>
      <w:r>
        <w:t>Jack opened the boundary record and overlaid it on the settlement map. The line traced the research district, housing blocks, medical center, workshops, utilities, and the streets connecting them. It stopped almost perfectly where the developed town gave way to untouched island.</w:t>
      </w:r>
    </w:p>
    <w:p>
      <w:r>
        <w:t>Sarah stared at the outline. "It took all of us."</w:t>
      </w:r>
    </w:p>
    <w:p>
      <w:r>
        <w:t>Jack swallowed. "Everyone inside the boundary."</w:t>
      </w:r>
    </w:p>
    <w:p>
      <w:r>
        <w:t>"The homes?"</w:t>
      </w:r>
    </w:p>
    <w:p>
      <w:r>
        <w:t>"Yes."</w:t>
      </w:r>
    </w:p>
    <w:p>
      <w:r>
        <w:t>"The medical center?"</w:t>
      </w:r>
    </w:p>
    <w:p>
      <w:r>
        <w:t>"Yes."</w:t>
      </w:r>
    </w:p>
    <w:p>
      <w:r>
        <w:t>Sarah looked down at her stomach and then toward the darkened town beyond the glass. "Five hundred people."</w:t>
      </w:r>
    </w:p>
    <w:p>
      <w:r>
        <w:t>Jack nodded once. The number felt different now. It was no longer a population statistic in a planning report. It was every sleeping family, every night-shift technician, every child, every patient, and every person who would wake to a world that no longer fit them.</w:t>
      </w:r>
    </w:p>
    <w:p>
      <w:r>
        <w:t>Jack looked through the window again at the impossible forest beyond the streetlights. Five hundred people, their homes, laboratories, vehicles, and everything else inside the TOMBS boundary had been caught in the same event.</w:t>
      </w:r>
    </w:p>
    <w:p>
      <w:r>
        <w:t>Sarah reached for his hand. "Jack..."</w:t>
      </w:r>
    </w:p>
    <w:p>
      <w:r>
        <w:t>He squeezed her fingers. For the first time since the alarm sounded, he had no answer.</w:t>
      </w:r>
    </w:p>
    <w:p>
      <w:r>
        <w:t>Their town had shrunk.</w:t>
      </w:r>
    </w:p>
    <w:p>
      <w:r>
        <w:t>And the island had not.</w:t>
      </w:r>
    </w:p>
    <w:sectPr w:rsidR="00CB4FF1"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6385105">
    <w:abstractNumId w:val="8"/>
  </w:num>
  <w:num w:numId="2" w16cid:durableId="1366716367">
    <w:abstractNumId w:val="6"/>
  </w:num>
  <w:num w:numId="3" w16cid:durableId="295723150">
    <w:abstractNumId w:val="5"/>
  </w:num>
  <w:num w:numId="4" w16cid:durableId="75320490">
    <w:abstractNumId w:val="4"/>
  </w:num>
  <w:num w:numId="5" w16cid:durableId="1665162950">
    <w:abstractNumId w:val="7"/>
  </w:num>
  <w:num w:numId="6" w16cid:durableId="928781282">
    <w:abstractNumId w:val="3"/>
  </w:num>
  <w:num w:numId="7" w16cid:durableId="974603143">
    <w:abstractNumId w:val="2"/>
  </w:num>
  <w:num w:numId="8" w16cid:durableId="1623925992">
    <w:abstractNumId w:val="1"/>
  </w:num>
  <w:num w:numId="9" w16cid:durableId="9968841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9"/>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B7C"/>
    <w:rsid w:val="0015074B"/>
    <w:rsid w:val="0029639D"/>
    <w:rsid w:val="00326F90"/>
    <w:rsid w:val="00377C8B"/>
    <w:rsid w:val="005F54CB"/>
    <w:rsid w:val="006241DE"/>
    <w:rsid w:val="00637A94"/>
    <w:rsid w:val="006646D5"/>
    <w:rsid w:val="00A6458D"/>
    <w:rsid w:val="00AA1D8D"/>
    <w:rsid w:val="00B12ED0"/>
    <w:rsid w:val="00B47730"/>
    <w:rsid w:val="00BF40C9"/>
    <w:rsid w:val="00CB0664"/>
    <w:rsid w:val="00CB4FF1"/>
    <w:rsid w:val="00D81A25"/>
    <w:rsid w:val="00EA1ECE"/>
    <w:rsid w:val="00F938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A61A2"/>
  <w14:defaultImageDpi w14:val="300"/>
  <w15:docId w15:val="{2C809B13-C3E7-2D4E-BD89-400F5A88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eastAsia="Aptos" w:hAnsi="Aptos"/>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3349</Words>
  <Characters>19094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Herring</cp:lastModifiedBy>
  <cp:revision>10</cp:revision>
  <dcterms:created xsi:type="dcterms:W3CDTF">2013-12-23T23:15:00Z</dcterms:created>
  <dcterms:modified xsi:type="dcterms:W3CDTF">2026-09-21T16:49:00Z</dcterms:modified>
  <cp:category/>
</cp:coreProperties>
</file>