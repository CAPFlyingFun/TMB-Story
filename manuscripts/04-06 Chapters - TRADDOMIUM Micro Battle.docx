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4-6</w:t>
      </w:r>
    </w:p>
    <w:p>
      <w:r>
        <w:t>✅ APPROVED — canon.</w:t>
      </w:r>
    </w:p>
    <w:p>
      <w:pPr>
        <w:pStyle w:val="Heading1"/>
      </w:pPr>
      <w:r>
        <w:t>Chapter 4: The First Calls</w:t>
      </w:r>
    </w:p>
    <w:p>
      <w:r>
        <w:t>The first call arrived before Jack could let go of Sarah's hand.</w:t>
      </w:r>
    </w:p>
    <w:p>
      <w:r>
        <w:t>His wrist terminal vibrated once against his skin. Not an emergency cascade. Not a settlement alarm. One incoming call from island utility control.</w:t>
      </w:r>
    </w:p>
    <w:p>
      <w:r>
        <w:t>For several seconds, the impossible forest beyond the settlement remained perfectly indifferent.</w:t>
      </w:r>
    </w:p>
    <w:p>
      <w:r>
        <w:t>Sarah looked past Jack toward the darkened homes outside. Most of their windows were still black.</w:t>
      </w:r>
    </w:p>
    <w:p>
      <w:r>
        <w:t>"They don't know."</w:t>
      </w:r>
    </w:p>
    <w:p>
      <w:r>
        <w:t>Jack understood immediately. Nearly five hundred people had just been carried into a different scale, and most of them were still asleep.</w:t>
      </w:r>
    </w:p>
    <w:p>
      <w:r>
        <w:t>He answered the call. "Bennett."</w:t>
      </w:r>
    </w:p>
    <w:p>
      <w:r>
        <w:t>Lena's voice came through quietly. "Jack, what happened?"</w:t>
      </w:r>
    </w:p>
    <w:p>
      <w:r>
        <w:t>He turned toward the window. A blade of grass swayed beyond the streetlights, its tip disappearing into the darkness above the nearest buildings.</w:t>
      </w:r>
    </w:p>
    <w:p>
      <w:r>
        <w:t>"TOMBS activated. We think the developed zone was inside the boundary."</w:t>
      </w:r>
    </w:p>
    <w:p>
      <w:r>
        <w:t>Lena paused. "Think?"</w:t>
      </w:r>
    </w:p>
    <w:p>
      <w:r>
        <w:t>Jack looked at the event record. "The system hid the final coordinates before activation. We only confirmed the result afterward."</w:t>
      </w:r>
    </w:p>
    <w:p>
      <w:r>
        <w:t>"And the result is?"</w:t>
      </w:r>
    </w:p>
    <w:p>
      <w:r>
        <w:t>Jack pulled the scale factor back onto the console. The answer still sounded absurd.</w:t>
      </w:r>
    </w:p>
    <w:p>
      <w:r>
        <w:t>"It changed our scale."</w:t>
      </w:r>
    </w:p>
    <w:p>
      <w:r>
        <w:t>Silence filled the call.</w:t>
      </w:r>
    </w:p>
    <w:p>
      <w:r>
        <w:t>Sarah stepped beside him. "Lena, go to a window. Don't go outside."</w:t>
      </w:r>
    </w:p>
    <w:p>
      <w:r>
        <w:t>Jack heard a chair roll, followed by quick footsteps and the hiss of an interior door.</w:t>
      </w:r>
    </w:p>
    <w:p>
      <w:r>
        <w:t>Then Lena stopped moving.</w:t>
      </w:r>
    </w:p>
    <w:p>
      <w:r>
        <w:t>"Oh."</w:t>
      </w:r>
    </w:p>
    <w:p>
      <w:r>
        <w:t>Jack brought up the utility station's exterior cameras. "What do you see?"</w:t>
      </w:r>
    </w:p>
    <w:p>
      <w:r>
        <w:t>Her voice had gone very still. "I'm not sure. There's a wall behind the east fence."</w:t>
      </w:r>
    </w:p>
    <w:p>
      <w:r>
        <w:t>Sarah leaned toward Jack's screen as he selected the camera. The utility station appeared intact beneath its exterior lights. Transformers, service vehicles, and the perimeter fence all looked exactly as they had before the activation.</w:t>
      </w:r>
    </w:p>
    <w:p>
      <w:r>
        <w:t>Beyond the fence stood a wall of brown earth.</w:t>
      </w:r>
    </w:p>
    <w:p>
      <w:r>
        <w:t>Roots curled through it like heavy cables. Pebbles protruded from the surface, except one pebble appeared nearly as tall as the utility building.</w:t>
      </w:r>
    </w:p>
    <w:p>
      <w:r>
        <w:t>Jack enlarged the feed. "That's the ground."</w:t>
      </w:r>
    </w:p>
    <w:p>
      <w:r>
        <w:t>Lena let out a quiet breath. "I was hoping you wouldn't say that."</w:t>
      </w:r>
    </w:p>
    <w:p>
      <w:r>
        <w:t>"Stay inside. Keep the night crew inside too. No general alarm yet. I don't want people pouring into the streets before we know what's out there."</w:t>
      </w:r>
    </w:p>
    <w:p>
      <w:r>
        <w:t>"Already locking the exterior doors."</w:t>
      </w:r>
    </w:p>
    <w:p>
      <w:r>
        <w:t>Lena sounded steadier now. "Most of the developed zone still has power. Three localized faults, nothing catastrophic."</w:t>
      </w:r>
    </w:p>
    <w:p>
      <w:r>
        <w:t>"That's good."</w:t>
      </w:r>
    </w:p>
    <w:p>
      <w:r>
        <w:t>"It is."</w:t>
      </w:r>
    </w:p>
    <w:p>
      <w:r>
        <w:t>Jack stared at the dark residential blocks on the map. "It doesn't feel good."</w:t>
      </w:r>
    </w:p>
    <w:p>
      <w:r>
        <w:t>A message appeared from settlement security.</w:t>
      </w:r>
    </w:p>
    <w:p>
      <w:r>
        <w:t>SOUTH PATROL: ROAD ENDS AT PERIMETER. REQUEST INSTRUCTIONS.</w:t>
      </w:r>
    </w:p>
    <w:p>
      <w:r>
        <w:t>Jack opened the channel. "Unit Twelve, this is Bennett. Do not cross the end of the road. Turn around and return to the developed zone."</w:t>
      </w:r>
    </w:p>
    <w:p>
      <w:r>
        <w:t>Mark's voice answered. "Doctor, I wasn't planning on crossing it."</w:t>
      </w:r>
    </w:p>
    <w:p>
      <w:r>
        <w:t>"What do you see?"</w:t>
      </w:r>
    </w:p>
    <w:p>
      <w:r>
        <w:t>Mark hesitated. "Dirt. Grass. A lot of both. And I think the dirt is higher than my vehicle."</w:t>
      </w:r>
    </w:p>
    <w:p>
      <w:r>
        <w:t>Sarah leaned closer to the speaker. "Any movement?"</w:t>
      </w:r>
    </w:p>
    <w:p>
      <w:r>
        <w:t>"Negative. Just... big."</w:t>
      </w:r>
    </w:p>
    <w:p>
      <w:r>
        <w:t>Jack almost smiled at the inadequacy of the word. "Return to town. Quietly. Security personnel only at the perimeter until we know more."</w:t>
      </w:r>
    </w:p>
    <w:p>
      <w:r>
        <w:t>"Understood."</w:t>
      </w:r>
    </w:p>
    <w:p>
      <w:r>
        <w:t>The channel closed.</w:t>
      </w:r>
    </w:p>
    <w:p>
      <w:r>
        <w:t>For the next several minutes, the settlement remained mostly asleep.</w:t>
      </w:r>
    </w:p>
    <w:p>
      <w:r>
        <w:t>That was the strangest part.</w:t>
      </w:r>
    </w:p>
    <w:p>
      <w:r>
        <w:t>No sirens. No crowds. No screaming in the streets. Porch lights appeared one at a time as light sleepers investigated the vibration. A bedroom window opened in one housing block and closed again. Somewhere farther away, a dog began barking.</w:t>
      </w:r>
    </w:p>
    <w:p>
      <w:r>
        <w:t>Sarah watched the scattered lights appear. "We can't keep this quiet until morning."</w:t>
      </w:r>
    </w:p>
    <w:p>
      <w:r>
        <w:t>"I know."</w:t>
      </w:r>
    </w:p>
    <w:p>
      <w:r>
        <w:t>"But waking everyone right now could be worse."</w:t>
      </w:r>
    </w:p>
    <w:p>
      <w:r>
        <w:t>Jack looked toward the impossible grass beyond the streetlights. "Then we tell the people who need to know first. Medical. Utility. Security. Anyone already awake."</w:t>
      </w:r>
    </w:p>
    <w:p>
      <w:r>
        <w:t>"And everyone else?"</w:t>
      </w:r>
    </w:p>
    <w:p>
      <w:r>
        <w:t>"We give ourselves enough time to learn what we're waking them up to."</w:t>
      </w:r>
    </w:p>
    <w:p>
      <w:r>
        <w:t>Sarah nodded slowly. "Not long."</w:t>
      </w:r>
    </w:p>
    <w:p>
      <w:r>
        <w:t>"No."</w:t>
      </w:r>
    </w:p>
    <w:p>
      <w:r>
        <w:t>They turned back to the consoles.</w:t>
      </w:r>
    </w:p>
    <w:p>
      <w:r>
        <w:t>They divided the screens between them. Sarah began organizing incoming reports by medical, structural, and utility priority while Jack opened the settlement's infrastructure schematic.</w:t>
      </w:r>
    </w:p>
    <w:p>
      <w:r>
        <w:t>Power lines crossed the developed zone in a web of glowing paths. Water, drainage, communications, and service conduits followed.</w:t>
      </w:r>
    </w:p>
    <w:p>
      <w:r>
        <w:t>Several lines ended precisely at the TOMBS boundary.</w:t>
      </w:r>
    </w:p>
    <w:p>
      <w:r>
        <w:t>Jack leaned closer.</w:t>
      </w:r>
    </w:p>
    <w:p>
      <w:r>
        <w:t>Sarah noticed his expression. "What?"</w:t>
      </w:r>
    </w:p>
    <w:p>
      <w:r>
        <w:t>"The external connections."</w:t>
      </w:r>
    </w:p>
    <w:p>
      <w:r>
        <w:t>She moved to his side.</w:t>
      </w:r>
    </w:p>
    <w:p>
      <w:r>
        <w:t>The settlement's main freshwater intake ran toward a reservoir outside the developed zone. On the schematic, the line remained visible until the red boundary. Beyond it, the monitoring system showed nothing.</w:t>
      </w:r>
    </w:p>
    <w:p>
      <w:r>
        <w:t>Sarah traced the route with one finger. "Could the sensors just be disconnected?"</w:t>
      </w:r>
    </w:p>
    <w:p>
      <w:r>
        <w:t>"Maybe."</w:t>
      </w:r>
    </w:p>
    <w:p>
      <w:r>
        <w:t>Jack selected a maintenance camera near the eastern service corridor.</w:t>
      </w:r>
    </w:p>
    <w:p>
      <w:r>
        <w:t>The pipe emerged from beneath a utility building and crossed several meters of developed ground. It should have continued through the boundary toward the reservoir.</w:t>
      </w:r>
    </w:p>
    <w:p>
      <w:r>
        <w:t>Instead, it ended.</w:t>
      </w:r>
    </w:p>
    <w:p>
      <w:r>
        <w:t>The exposed end was smooth.</w:t>
      </w:r>
    </w:p>
    <w:p>
      <w:r>
        <w:t>No torn metal. No crushed fittings. No water spraying into the service corridor.</w:t>
      </w:r>
    </w:p>
    <w:p>
      <w:r>
        <w:t>It looked manufactured that way.</w:t>
      </w:r>
    </w:p>
    <w:p>
      <w:r>
        <w:t>Sarah leaned closer. "Where's the rest of it?"</w:t>
      </w:r>
    </w:p>
    <w:p>
      <w:r>
        <w:t>Jack switched camera angles. "I don't know."</w:t>
      </w:r>
    </w:p>
    <w:p>
      <w:r>
        <w:t>Lena's call returned through Sarah's tablet. "You found the intake, didn't you?"</w:t>
      </w:r>
    </w:p>
    <w:p>
      <w:r>
        <w:t>Sarah picked it up. "We're looking at it."</w:t>
      </w:r>
    </w:p>
    <w:p>
      <w:r>
        <w:t>"I checked three boundary crossings. Same thing. Power conduit, water intake, and the old fiber trunk. Everything ends cleanly."</w:t>
      </w:r>
    </w:p>
    <w:p>
      <w:r>
        <w:t>Jack opened the utility inventory. "How much water is stored inside the settlement?"</w:t>
      </w:r>
    </w:p>
    <w:p>
      <w:r>
        <w:t>Lena paused as keys clicked faintly through the call. "I'm calculating consumption now. The tanks were designed as buffers, not as our only supply."</w:t>
      </w:r>
    </w:p>
    <w:p>
      <w:r>
        <w:t>Sarah opened the population estimate. "Give us the conservative number when you have it."</w:t>
      </w:r>
    </w:p>
    <w:p>
      <w:r>
        <w:t>"I will."</w:t>
      </w:r>
    </w:p>
    <w:p>
      <w:r>
        <w:t>Jack stared at the clean end of the pipe.</w:t>
      </w:r>
    </w:p>
    <w:p>
      <w:r>
        <w:t>The boundary had not simply cut through the settlement.</w:t>
      </w:r>
    </w:p>
    <w:p>
      <w:r>
        <w:t>It had decided what belonged inside it.</w:t>
      </w:r>
    </w:p>
    <w:p>
      <w:r>
        <w:t>A low vibration passed through the floor.</w:t>
      </w:r>
    </w:p>
    <w:p>
      <w:r>
        <w:t>Jack's head lifted.</w:t>
      </w:r>
    </w:p>
    <w:p>
      <w:r>
        <w:t>Sarah stopped typing.</w:t>
      </w:r>
    </w:p>
    <w:p>
      <w:r>
        <w:t>The vibration faded, then returned several seconds later, deeper than before. A loose pen rolled across the console and tapped against Jack's hand.</w:t>
      </w:r>
    </w:p>
    <w:p>
      <w:r>
        <w:t>Sarah rested one palm against her stomach.</w:t>
      </w:r>
    </w:p>
    <w:p>
      <w:r>
        <w:t>Jack turned immediately. "You okay?"</w:t>
      </w:r>
    </w:p>
    <w:p>
      <w:r>
        <w:t>She waited, then gave him a small nod. "Yes. He's moving."</w:t>
      </w:r>
    </w:p>
    <w:p>
      <w:r>
        <w:t>Jack let out the breath he had started holding.</w:t>
      </w:r>
    </w:p>
    <w:p>
      <w:r>
        <w:t>Lena's voice came through the tablet. "Please tell me that was something in your building."</w:t>
      </w:r>
    </w:p>
    <w:p>
      <w:r>
        <w:t>Jack checked the structural sensors. No seismic activity. No machinery had restarted.</w:t>
      </w:r>
    </w:p>
    <w:p>
      <w:r>
        <w:t>"It wasn't."</w:t>
      </w:r>
    </w:p>
    <w:p>
      <w:r>
        <w:t>He reopened the utility camera.</w:t>
      </w:r>
    </w:p>
    <w:p>
      <w:r>
        <w:t>Dust trickled down the enormous soil face beyond the eastern fence.</w:t>
      </w:r>
    </w:p>
    <w:p>
      <w:r>
        <w:t>Another vibration rolled through the settlement.</w:t>
      </w:r>
    </w:p>
    <w:p>
      <w:r>
        <w:t>This time, something moved outside the camera light.</w:t>
      </w:r>
    </w:p>
    <w:p>
      <w:r>
        <w:t>Jack froze the feed and stepped through the frames one at a time. There was no clear shape, only a shadow crossing the illuminated soil from one side to the other.</w:t>
      </w:r>
    </w:p>
    <w:p>
      <w:r>
        <w:t>It was gone in less than a second.</w:t>
      </w:r>
    </w:p>
    <w:p>
      <w:r>
        <w:t>Sarah stared at the screen. "Could that be a branch?"</w:t>
      </w:r>
    </w:p>
    <w:p>
      <w:r>
        <w:t>"Maybe."</w:t>
      </w:r>
    </w:p>
    <w:p>
      <w:r>
        <w:t>The ground trembled again.</w:t>
      </w:r>
    </w:p>
    <w:p>
      <w:r>
        <w:t>On the camera, a pebble shifted and rolled down the dirt wall. It struck the earth beside the fence hard enough to throw dust across the service road.</w:t>
      </w:r>
    </w:p>
    <w:p>
      <w:r>
        <w:t>At their new scale, the pebble looked like a boulder.</w:t>
      </w:r>
    </w:p>
    <w:p>
      <w:r>
        <w:t>Lena spoke more quietly. "Jack?"</w:t>
      </w:r>
    </w:p>
    <w:p>
      <w:r>
        <w:t>He kept his eyes on the dark edge of the feed.</w:t>
      </w:r>
    </w:p>
    <w:p>
      <w:r>
        <w:t>"Nobody goes outside the developed zone."</w:t>
      </w:r>
    </w:p>
    <w:p>
      <w:r>
        <w:t>Sarah looked toward the impossible forest beyond the window.</w:t>
      </w:r>
    </w:p>
    <w:p>
      <w:r>
        <w:t>This time, she didn't argue.</w:t>
      </w:r>
    </w:p>
    <w:p>
      <w:r>
        <w:t>Around midnight, most of the settlement was still asleep. Inside the laboratory, the past hour had felt endless. Outside, it had almost gone unnoticed.</w:t>
      </w:r>
    </w:p>
    <w:p>
      <w:r>
        <w:t>Jack stood at the main console with a cup of coffee he had forgotten to drink. A handful of porch lights had come on since the last vibration, scattered across the residential blocks like the town was blinking awake one eye at a time. Everything else stayed dark: streets empty, windows black, the settlement behaving as though nothing at all had happened while it slept through the strangest hour of its existence.</w:t>
      </w:r>
    </w:p>
    <w:p>
      <w:r>
        <w:t>Only a few people knew otherwise. Utility and security, already on duty. A handful of residents who had felt the floor move, gone to a window, and gone back to bed unconvinced.</w:t>
      </w:r>
    </w:p>
    <w:p>
      <w:r>
        <w:t>For now, that was small enough to manage.</w:t>
      </w:r>
    </w:p>
    <w:p>
      <w:r>
        <w:t>Medical remained stable. Utility crews had isolated the few damaged lines they could reach safely. The settlement still had power, breathable air, and stored water.</w:t>
      </w:r>
    </w:p>
    <w:p>
      <w:r>
        <w:t>It was an impressive list of things that had not gone wrong.</w:t>
      </w:r>
    </w:p>
    <w:p>
      <w:r>
        <w:t>Jack hated that it felt reassuring.</w:t>
      </w:r>
    </w:p>
    <w:p>
      <w:r>
        <w:t>Sarah sat at the neighboring console with her feet propped on a small equipment case. She had objected when Jack brought it over, then used it without another word.</w:t>
      </w:r>
    </w:p>
    <w:p>
      <w:r>
        <w:t>He glanced at her.</w:t>
      </w:r>
    </w:p>
    <w:p>
      <w:r>
        <w:t>Sarah caught him looking. "Don't."</w:t>
      </w:r>
    </w:p>
    <w:p>
      <w:r>
        <w:t>"I didn't say anything."</w:t>
      </w:r>
    </w:p>
    <w:p>
      <w:r>
        <w:t>"You were about to."</w:t>
      </w:r>
    </w:p>
    <w:p>
      <w:r>
        <w:t>Jack returned to his screen. "I was thinking internally."</w:t>
      </w:r>
    </w:p>
    <w:p>
      <w:r>
        <w:t>"With your eyes open this time?"</w:t>
      </w:r>
    </w:p>
    <w:p>
      <w:r>
        <w:t>"Advanced technique."</w:t>
      </w:r>
    </w:p>
    <w:p>
      <w:r>
        <w:t>Sarah's mouth twitched, but she didn't look up from her tablet.</w:t>
      </w:r>
    </w:p>
    <w:p>
      <w:r>
        <w:t>A call came through on the console. Lena's name.</w:t>
      </w:r>
    </w:p>
    <w:p>
      <w:r>
        <w:t>Lena didn't wait for a greeting. "We have a water estimate."</w:t>
      </w:r>
    </w:p>
    <w:p>
      <w:r>
        <w:t>Jack straightened. "How bad?"</w:t>
      </w:r>
    </w:p>
    <w:p>
      <w:r>
        <w:t>"At current normal consumption, bad. With emergency restrictions, considerably less bad."</w:t>
      </w:r>
    </w:p>
    <w:p>
      <w:r>
        <w:t>Sarah lowered her tablet. "How long?"</w:t>
      </w:r>
    </w:p>
    <w:p>
      <w:r>
        <w:t>"Several days before we have to start making uncomfortable decisions. Longer if we shut down nonessential industrial use and recycle aggressively."</w:t>
      </w:r>
    </w:p>
    <w:p>
      <w:r>
        <w:t>Jack nodded. "Do it."</w:t>
      </w:r>
    </w:p>
    <w:p>
      <w:r>
        <w:t>"Already started."</w:t>
      </w:r>
    </w:p>
    <w:p>
      <w:r>
        <w:t>Sarah glanced at him. "I like her."</w:t>
      </w:r>
    </w:p>
    <w:p>
      <w:r>
        <w:t>"So do I."</w:t>
      </w:r>
    </w:p>
    <w:p>
      <w:r>
        <w:t>Lena's voice came through dryly. "I can hear you."</w:t>
      </w:r>
    </w:p>
    <w:p>
      <w:r>
        <w:t>Jack muted the channel.</w:t>
      </w:r>
    </w:p>
    <w:p>
      <w:r>
        <w:t>Sarah laughed quietly.</w:t>
      </w:r>
    </w:p>
    <w:p>
      <w:r>
        <w:t>For a moment, it almost sounded like an ordinary late shift.</w:t>
      </w:r>
    </w:p>
    <w:p>
      <w:pPr>
        <w:pStyle w:val="Heading1"/>
      </w:pPr>
      <w:r>
        <w:t>Chapter 5: The Edge</w:t>
      </w:r>
    </w:p>
    <w:p>
      <w:r>
        <w:t>Then the building vibrated again.</w:t>
      </w:r>
    </w:p>
    <w:p>
      <w:r>
        <w:t>The laughter disappeared.</w:t>
      </w:r>
    </w:p>
    <w:p>
      <w:r>
        <w:t>Jack unmuted the channel and opened the perimeter cameras. "Any more shadows?"</w:t>
      </w:r>
    </w:p>
    <w:p>
      <w:r>
        <w:t>"Nothing clear. Security logged three vibrations since the last one. They don't match anything on the local seismic sensors."</w:t>
      </w:r>
    </w:p>
    <w:p>
      <w:r>
        <w:t>Sarah pulled up the times. "They're not regular."</w:t>
      </w:r>
    </w:p>
    <w:p>
      <w:r>
        <w:t>"No. But they're moving."</w:t>
      </w:r>
    </w:p>
    <w:p>
      <w:r>
        <w:t>She looked at him. "Moving?"</w:t>
      </w:r>
    </w:p>
    <w:p>
      <w:r>
        <w:t>Jack overlaid the reports on the settlement map. The first vibrations had been strongest near the eastern boundary. Later reports came from the north.</w:t>
      </w:r>
    </w:p>
    <w:p>
      <w:r>
        <w:t>"Or whatever is causing them is."</w:t>
      </w:r>
    </w:p>
    <w:p>
      <w:r>
        <w:t>Sarah's eyes followed the pattern.</w:t>
      </w:r>
    </w:p>
    <w:p>
      <w:r>
        <w:t>Lena spoke from the console. "Please tell me we're not using the phrase whatever is causing them in any public announcement."</w:t>
      </w:r>
    </w:p>
    <w:p>
      <w:r>
        <w:t>"Nobody's making a public announcement yet."</w:t>
      </w:r>
    </w:p>
    <w:p>
      <w:r>
        <w:t>"Good."</w:t>
      </w:r>
    </w:p>
    <w:p>
      <w:r>
        <w:t>Jack closed the vibration map and opened the TOMBS event record again. The same final entry waited for him.</w:t>
      </w:r>
    </w:p>
    <w:p>
      <w:r>
        <w:t>Boundary event complete.</w:t>
      </w:r>
    </w:p>
    <w:p>
      <w:r>
        <w:t>No error.</w:t>
      </w:r>
    </w:p>
    <w:p>
      <w:r>
        <w:t>No failure.</w:t>
      </w:r>
    </w:p>
    <w:p>
      <w:r>
        <w:t>No emergency shutdown.</w:t>
      </w:r>
    </w:p>
    <w:p>
      <w:r>
        <w:t>Complete.</w:t>
      </w:r>
    </w:p>
    <w:p>
      <w:r>
        <w:t>Sarah noticed where he had gone. "Still nothing?"</w:t>
      </w:r>
    </w:p>
    <w:p>
      <w:r>
        <w:t>"The logs are too clean."</w:t>
      </w:r>
    </w:p>
    <w:p>
      <w:r>
        <w:t>"Like the security logs before activation."</w:t>
      </w:r>
    </w:p>
    <w:p>
      <w:r>
        <w:t>Jack nodded. "Exactly like them."</w:t>
      </w:r>
    </w:p>
    <w:p>
      <w:r>
        <w:t>He searched the event sequence for a source address. Nothing. Authentication history had been stripped. Remote command records existed, but every identifying field was blank.</w:t>
      </w:r>
    </w:p>
    <w:p>
      <w:r>
        <w:t>Sarah rolled her chair closer. "Could TOMBS erase that itself?"</w:t>
      </w:r>
    </w:p>
    <w:p>
      <w:r>
        <w:t>"It could delete logs if an administrator ordered it."</w:t>
      </w:r>
    </w:p>
    <w:p>
      <w:r>
        <w:t>"But you didn't."</w:t>
      </w:r>
    </w:p>
    <w:p>
      <w:r>
        <w:t>"No."</w:t>
      </w:r>
    </w:p>
    <w:p>
      <w:r>
        <w:t>Sarah studied the screen. "Then whoever did this had more than remote access."</w:t>
      </w:r>
    </w:p>
    <w:p>
      <w:r>
        <w:t>Jack opened the permissions table. "They had control."</w:t>
      </w:r>
    </w:p>
    <w:p>
      <w:r>
        <w:t>He closed the window before either of them had to sit with that for too long.</w:t>
      </w:r>
    </w:p>
    <w:p>
      <w:r>
        <w:t>A knock sounded at the control-room door.</w:t>
      </w:r>
    </w:p>
    <w:p>
      <w:r>
        <w:t>Both turned.</w:t>
      </w:r>
    </w:p>
    <w:p>
      <w:r>
        <w:t>Lena stood outside, still in her orange utility jacket. She held up both hands before either of them could ask.</w:t>
      </w:r>
    </w:p>
    <w:p>
      <w:r>
        <w:t>"Before you start, yes, the station is staffed, yes, the grid is stable, and yes, I locked the door."</w:t>
      </w:r>
    </w:p>
    <w:p>
      <w:r>
        <w:t>Jack pointed at her. "I wasn't going to ask."</w:t>
      </w:r>
    </w:p>
    <w:p>
      <w:r>
        <w:t>Sarah looked at him.</w:t>
      </w:r>
    </w:p>
    <w:p>
      <w:r>
        <w:t>"I was going to ask two of those."</w:t>
      </w:r>
    </w:p>
    <w:p>
      <w:r>
        <w:t>Lena walked to the console and stared through the reinforced window at the dormant TOMBS Array. "It looks disappointingly normal for a machine that ruined everyone's night."</w:t>
      </w:r>
    </w:p>
    <w:p>
      <w:r>
        <w:t>"Give it time."</w:t>
      </w:r>
    </w:p>
    <w:p>
      <w:r>
        <w:t>A second knock came from the still-open door.</w:t>
      </w:r>
    </w:p>
    <w:p>
      <w:r>
        <w:t>A security officer stood just outside it, radio clipped to his shoulder, careful not to step past the threshold. "Doctor Bennett?"</w:t>
      </w:r>
    </w:p>
    <w:p>
      <w:r>
        <w:t>"That's me."</w:t>
      </w:r>
    </w:p>
    <w:p>
      <w:r>
        <w:t>He nodded down the hallway behind him. "Mark Jones, perimeter security. I'm headed to the southern boundary for a visual check, inside the developed zone. Wanted you to know before I go."</w:t>
      </w:r>
    </w:p>
    <w:p>
      <w:r>
        <w:t>Mark gave a quick nod. "I'll be at the vehicle." He stepped back from the doorway.</w:t>
      </w:r>
    </w:p>
    <w:p>
      <w:r>
        <w:t>Jack looked at the camera feeds again. The same still grass. The same dark, unreadable line where the settlement stopped.</w:t>
      </w:r>
    </w:p>
    <w:p>
      <w:r>
        <w:t>He would learn more standing at that line for thirty seconds than he would staring at this screen for another hour.</w:t>
      </w:r>
    </w:p>
    <w:p>
      <w:r>
        <w:t>"I need to go outside."</w:t>
      </w:r>
    </w:p>
    <w:p>
      <w:r>
        <w:t>"No."</w:t>
      </w:r>
    </w:p>
    <w:p>
      <w:r>
        <w:t>The answer came so fast that Jack looked up.</w:t>
      </w:r>
    </w:p>
    <w:p>
      <w:r>
        <w:t>"You didn't even think about it."</w:t>
      </w:r>
    </w:p>
    <w:p>
      <w:r>
        <w:t>"I didn't need to. It's dangerous."</w:t>
      </w:r>
    </w:p>
    <w:p>
      <w:r>
        <w:t>Jack kept his voice even. "I know. But the cameras aren't enough. I've watched that boundary since this started and it hasn't told me anything the sensors couldn't already give me as a number."</w:t>
      </w:r>
    </w:p>
    <w:p>
      <w:r>
        <w:t>"So now you want to go stand next to it."</w:t>
      </w:r>
    </w:p>
    <w:p>
      <w:r>
        <w:t>"Not into the wilderness. Just the edge, on our side. I'll walk the line, take real environmental readings, and see what's actually there instead of what a camera decides to show me. We need firsthand information, not another feed."</w:t>
      </w:r>
    </w:p>
    <w:p>
      <w:r>
        <w:t>Sarah didn't answer right away.</w:t>
      </w:r>
    </w:p>
    <w:p>
      <w:r>
        <w:t>She looked past him at the boundary map, then at the frozen shape on the security feed that still hadn't resolved into anything.</w:t>
      </w:r>
    </w:p>
    <w:p>
      <w:r>
        <w:t>"Okay. You can go."</w:t>
      </w:r>
    </w:p>
    <w:p>
      <w:r>
        <w:t>Jack blinked. "Really?"</w:t>
      </w:r>
    </w:p>
    <w:p>
      <w:r>
        <w:t>"Don't make me reconsider."</w:t>
      </w:r>
    </w:p>
    <w:p>
      <w:r>
        <w:t>A smile started to show on Jack's face.</w:t>
      </w:r>
    </w:p>
    <w:p>
      <w:r>
        <w:t>Sarah stood and picked up her tablet. "I'll stay here and monitor TOMBS, the perimeter cameras, and your sensor feed the whole time. You won't be out there alone."</w:t>
      </w:r>
    </w:p>
    <w:p>
      <w:r>
        <w:t>Lena raised a hand. "I'll help her yell at you if you do something stupid."</w:t>
      </w:r>
    </w:p>
    <w:p>
      <w:r>
        <w:t>"Noted."</w:t>
      </w:r>
    </w:p>
    <w:p>
      <w:r>
        <w:t>Sarah crossed to him and handed him a small environmental sensor from the console drawer. "Air composition, temperature, pressure, particulates, radiation. Anything the unit can measure."</w:t>
      </w:r>
    </w:p>
    <w:p>
      <w:r>
        <w:t>"And don't cross the line."</w:t>
      </w:r>
    </w:p>
    <w:p>
      <w:r>
        <w:t>"I wasn't planning to."</w:t>
      </w:r>
    </w:p>
    <w:p>
      <w:r>
        <w:t>She raised an eyebrow.</w:t>
      </w:r>
    </w:p>
    <w:p>
      <w:r>
        <w:t>"Intentionally."</w:t>
      </w:r>
    </w:p>
    <w:p>
      <w:r>
        <w:t>"Jack."</w:t>
      </w:r>
    </w:p>
    <w:p>
      <w:r>
        <w:t>"I'm joking."</w:t>
      </w:r>
    </w:p>
    <w:p>
      <w:r>
        <w:t>"Try harder."</w:t>
      </w:r>
    </w:p>
    <w:p>
      <w:r>
        <w:t>He tucked the sensor into his jacket and stopped at the door.</w:t>
      </w:r>
    </w:p>
    <w:p>
      <w:r>
        <w:t>"Keep safe."</w:t>
      </w:r>
    </w:p>
    <w:p>
      <w:r>
        <w:t>Sarah looked up. "Safe? You're the one leaving and going outside."</w:t>
      </w:r>
    </w:p>
    <w:p>
      <w:r>
        <w:t>"I know. I still want you safe."</w:t>
      </w:r>
    </w:p>
    <w:p>
      <w:r>
        <w:t>Something in her expression softened. "That's sweet of you. But I need you to be safe. I'll be fine in here."</w:t>
      </w:r>
    </w:p>
    <w:p>
      <w:r>
        <w:t>Jack glanced at her stomach. "Both of you."</w:t>
      </w:r>
    </w:p>
    <w:p>
      <w:r>
        <w:t>Sarah rested a hand against it. "Both of us."</w:t>
      </w:r>
    </w:p>
    <w:p>
      <w:r>
        <w:t>"Love you."</w:t>
      </w:r>
    </w:p>
    <w:p>
      <w:r>
        <w:t>"Love you too. Now go, before I change my mind."</w:t>
      </w:r>
    </w:p>
    <w:p>
      <w:r>
        <w:t>Sarah was already turning back to the console. "Stay on our side."</w:t>
      </w:r>
    </w:p>
    <w:p>
      <w:r>
        <w:t>"I'll stay on our side. I promise not to make friends with the grass."</w:t>
      </w:r>
    </w:p>
    <w:p>
      <w:r>
        <w:t>"Jack."</w:t>
      </w:r>
    </w:p>
    <w:p>
      <w:r>
        <w:t>"Going."</w:t>
      </w:r>
    </w:p>
    <w:p>
      <w:r>
        <w:t>Jack found Mark waiting by the utility vehicle. Sarah and Lena stayed connected through his wrist terminal the whole way.</w:t>
      </w:r>
    </w:p>
    <w:p>
      <w:r>
        <w:t>Most of the houses along the route were still dark. Here and there a porch light burned, or a curtain shifted as someone looked out and did not come outside. A single dog barked somewhere behind a fence and went quiet again.</w:t>
      </w:r>
    </w:p>
    <w:p>
      <w:r>
        <w:t>It felt, for a few blocks, almost like an ordinary night.</w:t>
      </w:r>
    </w:p>
    <w:p>
      <w:r>
        <w:t>Sarah's voice came through his wrist. "You still there?"</w:t>
      </w:r>
    </w:p>
    <w:p>
      <w:r>
        <w:t>"Still here. Still boring."</w:t>
      </w:r>
    </w:p>
    <w:p>
      <w:r>
        <w:t>"Good. Keep it boring."</w:t>
      </w:r>
    </w:p>
    <w:p>
      <w:r>
        <w:t>Mark glanced over. "Funny thing about tonight. Usually when your problems get smaller, that's good news."</w:t>
      </w:r>
    </w:p>
    <w:p>
      <w:r>
        <w:t>"Not tonight."</w:t>
      </w:r>
    </w:p>
    <w:p>
      <w:r>
        <w:t>"Not even a little?"</w:t>
      </w:r>
    </w:p>
    <w:p>
      <w:r>
        <w:t>Sarah's voice cut in over the comm. "I heard that."</w:t>
      </w:r>
    </w:p>
    <w:p>
      <w:r>
        <w:t>Mark grinned and said nothing else.</w:t>
      </w:r>
    </w:p>
    <w:p>
      <w:r>
        <w:t>As they approached the edge of the developed zone, the road seemed normal until it suddenly wasn't.</w:t>
      </w:r>
    </w:p>
    <w:p>
      <w:r>
        <w:t>The pavement ended in a perfectly straight line.</w:t>
      </w:r>
    </w:p>
    <w:p>
      <w:r>
        <w:t>Beyond it rose wilderness.</w:t>
      </w:r>
    </w:p>
    <w:p>
      <w:r>
        <w:t>Jack stepped out of the vehicle.</w:t>
      </w:r>
    </w:p>
    <w:p>
      <w:r>
        <w:t>The nearest blade of grass towered over him. Its base was wider than his torso, and fine hairs along its surface looked like stiff branches. A ridge of soil beyond the pavement rose several stories above the road.</w:t>
      </w:r>
    </w:p>
    <w:p>
      <w:r>
        <w:t>Mark's voice dropped to a whisper. "That's grass."</w:t>
      </w:r>
    </w:p>
    <w:p>
      <w:r>
        <w:t>Jack lifted the sensor. "Apparently."</w:t>
      </w:r>
    </w:p>
    <w:p>
      <w:r>
        <w:t>Sarah's voice came through his wrist. "Readings?"</w:t>
      </w:r>
    </w:p>
    <w:p>
      <w:r>
        <w:t>He held the device toward the boundary. "Air is normal. Temperature difference is negligible. Pressure is normal."</w:t>
      </w:r>
    </w:p>
    <w:p>
      <w:r>
        <w:t>"Radiation?"</w:t>
      </w:r>
    </w:p>
    <w:p>
      <w:r>
        <w:t>"Background."</w:t>
      </w:r>
    </w:p>
    <w:p>
      <w:r>
        <w:t>Jack crouched near the end of the pavement.</w:t>
      </w:r>
    </w:p>
    <w:p>
      <w:r>
        <w:t>The boundary itself was invisible.</w:t>
      </w:r>
    </w:p>
    <w:p>
      <w:r>
        <w:t>There was no glowing wall, no distortion, no lingering TOMBS field. Asphalt simply stopped and soil began.</w:t>
      </w:r>
    </w:p>
    <w:p>
      <w:r>
        <w:t>He reached toward the edge.</w:t>
      </w:r>
    </w:p>
    <w:p>
      <w:r>
        <w:t>Sarah's voice sharpened immediately. "Jack."</w:t>
      </w:r>
    </w:p>
    <w:p>
      <w:r>
        <w:t>"My hand is still on our side."</w:t>
      </w:r>
    </w:p>
    <w:p>
      <w:r>
        <w:t>"You are genetically incapable of saying that reassuringly."</w:t>
      </w:r>
    </w:p>
    <w:p>
      <w:r>
        <w:t>Jack let out a chuckle while moving the sensor closer.</w:t>
      </w:r>
    </w:p>
    <w:p>
      <w:r>
        <w:t>The instrument remained normal.</w:t>
      </w:r>
    </w:p>
    <w:p>
      <w:r>
        <w:t>Mark shone his light across the soil. Something glittered near the base of the ridge.</w:t>
      </w:r>
    </w:p>
    <w:p>
      <w:r>
        <w:t>Jack adjusted his flashlight.</w:t>
      </w:r>
    </w:p>
    <w:p>
      <w:r>
        <w:t>A droplet of water clung beneath a grass blade, rising nearly to Jack's chest.</w:t>
      </w:r>
    </w:p>
    <w:p>
      <w:r>
        <w:t>Mark took a step back. "That is deeply unpleasant."</w:t>
      </w:r>
    </w:p>
    <w:p>
      <w:r>
        <w:t>Jack watched the surface of the droplet tremble. "It's water."</w:t>
      </w:r>
    </w:p>
    <w:p>
      <w:r>
        <w:t>"That doesn't make it less unpleasant."</w:t>
      </w:r>
    </w:p>
    <w:p>
      <w:r>
        <w:t>Sarah's voice came through his wrist. "Don't touch it."</w:t>
      </w:r>
    </w:p>
    <w:p>
      <w:r>
        <w:t>"I wasn't going to."</w:t>
      </w:r>
    </w:p>
    <w:p>
      <w:r>
        <w:t>"For once, I believe him."</w:t>
      </w:r>
    </w:p>
    <w:p>
      <w:r>
        <w:t>Jack stood and swept his light farther along the boundary.</w:t>
      </w:r>
    </w:p>
    <w:p>
      <w:r>
        <w:t>Something pale lay half buried in the soil.</w:t>
      </w:r>
    </w:p>
    <w:p>
      <w:r>
        <w:t>He moved several steps down the pavement, staying well inside the developed zone.</w:t>
      </w:r>
    </w:p>
    <w:p>
      <w:r>
        <w:t>Mark swept his light toward it. "Hey Jack, what's that look like to you?"</w:t>
      </w:r>
    </w:p>
    <w:p>
      <w:r>
        <w:t>"I don't know. What do you think?"</w:t>
      </w:r>
    </w:p>
    <w:p>
      <w:r>
        <w:t>"I don't know. That's why I asked you."</w:t>
      </w:r>
    </w:p>
    <w:p>
      <w:r>
        <w:t>Jack studied the shape through his wrist camera. "Fair. It's long. Curved. Kind of like a moon."</w:t>
      </w:r>
    </w:p>
    <w:p>
      <w:r>
        <w:t>"UFO?"</w:t>
      </w:r>
    </w:p>
    <w:p>
      <w:r>
        <w:t>"It's not a UFO, Mark."</w:t>
      </w:r>
    </w:p>
    <w:p>
      <w:r>
        <w:t>Jack zoomed in further. The pale object curved upward from the dirt, smooth and translucent at one end.</w:t>
      </w:r>
    </w:p>
    <w:p>
      <w:r>
        <w:t>"Is that plastic?"</w:t>
      </w:r>
    </w:p>
    <w:p>
      <w:r>
        <w:t>Jack increased the magnification.</w:t>
      </w:r>
    </w:p>
    <w:p>
      <w:r>
        <w:t>Fine ridges crossed its surface.</w:t>
      </w:r>
    </w:p>
    <w:p>
      <w:r>
        <w:t>"No."</w:t>
      </w:r>
    </w:p>
    <w:p>
      <w:r>
        <w:t>He had seen objects like it his entire life, usually without thinking about them.</w:t>
      </w:r>
    </w:p>
    <w:p>
      <w:r>
        <w:t>Mark squinted at the screen. "...Fingernail?"</w:t>
      </w:r>
    </w:p>
    <w:p>
      <w:r>
        <w:t>Jack went still. "Yeah. Actually — yeah."</w:t>
      </w:r>
    </w:p>
    <w:p>
      <w:r>
        <w:t>Sarah confirmed it a second later, over the feed. "Jack, that's a fingernail."</w:t>
      </w:r>
    </w:p>
    <w:p>
      <w:r>
        <w:t>"Toenail or thumbnail?"</w:t>
      </w:r>
    </w:p>
    <w:p>
      <w:r>
        <w:t>"Does it matter?"</w:t>
      </w:r>
    </w:p>
    <w:p>
      <w:r>
        <w:t>"A little."</w:t>
      </w:r>
    </w:p>
    <w:p>
      <w:r>
        <w:t>He stared at the object.</w:t>
      </w:r>
    </w:p>
    <w:p>
      <w:r>
        <w:t>Not a fingernail attached to a finger.</w:t>
      </w:r>
    </w:p>
    <w:p>
      <w:r>
        <w:t>A clipping.</w:t>
      </w:r>
    </w:p>
    <w:p>
      <w:r>
        <w:t>Discarded somewhere on the island before tonight, unnoticed among dirt and grass.</w:t>
      </w:r>
    </w:p>
    <w:p>
      <w:r>
        <w:t>Now it stretched longer than Jack was tall.</w:t>
      </w:r>
    </w:p>
    <w:p>
      <w:r>
        <w:t>Nobody spoke for several seconds.</w:t>
      </w:r>
    </w:p>
    <w:p>
      <w:r>
        <w:t>The grass above them shifted.</w:t>
      </w:r>
    </w:p>
    <w:p>
      <w:r>
        <w:t>Jack looked up.</w:t>
      </w:r>
    </w:p>
    <w:p>
      <w:r>
        <w:t>A vibration rolled through the ground.</w:t>
      </w:r>
    </w:p>
    <w:p>
      <w:r>
        <w:t>This time, there was no doubt where it came from.</w:t>
      </w:r>
    </w:p>
    <w:p>
      <w:r>
        <w:t>Something was moving through the wilderness.</w:t>
      </w:r>
    </w:p>
    <w:p>
      <w:r>
        <w:t>Mark raised his light.</w:t>
      </w:r>
    </w:p>
    <w:p>
      <w:r>
        <w:t>Jack backed toward the vehicle. "We're done. Let's move."</w:t>
      </w:r>
    </w:p>
    <w:p>
      <w:r>
        <w:t>The grass stems moved one after another in the darkness, not with the wind but in a line approaching the settlement.</w:t>
      </w:r>
    </w:p>
    <w:p>
      <w:r>
        <w:t>Sarah's voice came through his wrist. "Jack, what's happening?"</w:t>
      </w:r>
    </w:p>
    <w:p>
      <w:r>
        <w:t>He climbed into the vehicle without taking his eyes off the boundary.</w:t>
      </w:r>
    </w:p>
    <w:p>
      <w:r>
        <w:t>"Something's coming."</w:t>
      </w:r>
    </w:p>
    <w:p>
      <w:r>
        <w:t>Mark started the vehicle's motor.</w:t>
      </w:r>
    </w:p>
    <w:p>
      <w:r>
        <w:t>A dark shape passed between two enormous blades of grass.</w:t>
      </w:r>
    </w:p>
    <w:p>
      <w:r>
        <w:t>For one instant, Jack caught the outline of several thin legs.</w:t>
      </w:r>
    </w:p>
    <w:p>
      <w:r>
        <w:t>Then it vanished behind the soil ridge.</w:t>
      </w:r>
    </w:p>
    <w:p>
      <w:r>
        <w:t>He shut the door.</w:t>
      </w:r>
    </w:p>
    <w:p>
      <w:r>
        <w:t>"Go."</w:t>
      </w:r>
    </w:p>
    <w:p>
      <w:r>
        <w:t>The vehicle accelerated away from the boundary.</w:t>
      </w:r>
    </w:p>
    <w:p>
      <w:r>
        <w:t>Behind them, the grass kept moving.</w:t>
      </w:r>
    </w:p>
    <w:p>
      <w:pPr>
        <w:pStyle w:val="Heading1"/>
      </w:pPr>
      <w:r>
        <w:t>Chapter 6: Several Millimeters</w:t>
      </w:r>
    </w:p>
    <w:p>
      <w:r>
        <w:t>Jack watched the southern camera feed all the way back to the laboratory.</w:t>
      </w:r>
    </w:p>
    <w:p>
      <w:r>
        <w:t>Nothing followed them onto the road.</w:t>
      </w:r>
    </w:p>
    <w:p>
      <w:r>
        <w:t>That should have made him feel better.</w:t>
      </w:r>
    </w:p>
    <w:p>
      <w:r>
        <w:t>It didn't.</w:t>
      </w:r>
    </w:p>
    <w:p>
      <w:r>
        <w:t>The shape had disappeared before he could identify it, and the security cameras were too low to see over the ridge of soil. Every few seconds, another grass stem moved beyond the boundary.</w:t>
      </w:r>
    </w:p>
    <w:p>
      <w:r>
        <w:t>Sarah was waiting in the control room when Jack returned.</w:t>
      </w:r>
    </w:p>
    <w:p>
      <w:r>
        <w:t>She crossed the room before the door had fully opened and stopped directly in front of him. Her eyes moved over his face, arms, and clothing.</w:t>
      </w:r>
    </w:p>
    <w:p>
      <w:r>
        <w:t>Jack held out both hands. "Still attached."</w:t>
      </w:r>
    </w:p>
    <w:p>
      <w:r>
        <w:t>Sarah touched his chest anyway. "You said thin legs."</w:t>
      </w:r>
    </w:p>
    <w:p>
      <w:r>
        <w:t>"I said I saw something that looked like thin legs."</w:t>
      </w:r>
    </w:p>
    <w:p>
      <w:r>
        <w:t>"How many?"</w:t>
      </w:r>
    </w:p>
    <w:p>
      <w:r>
        <w:t>"I don't know."</w:t>
      </w:r>
    </w:p>
    <w:p>
      <w:r>
        <w:t>"How big?"</w:t>
      </w:r>
    </w:p>
    <w:p>
      <w:r>
        <w:t>"I don't know."</w:t>
      </w:r>
    </w:p>
    <w:p>
      <w:r>
        <w:t>Sarah stared at him.</w:t>
      </w:r>
    </w:p>
    <w:p>
      <w:r>
        <w:t>Jack lowered his voice. "That's why we left."</w:t>
      </w:r>
    </w:p>
    <w:p>
      <w:r>
        <w:t>Some of the tension left her shoulders.</w:t>
      </w:r>
    </w:p>
    <w:p>
      <w:r>
        <w:t>"Good."</w:t>
      </w:r>
    </w:p>
    <w:p>
      <w:r>
        <w:t>Lena remained at the console with the southern camera enlarged. "For the record, I support running away from unidentified giant things."</w:t>
      </w:r>
    </w:p>
    <w:p>
      <w:r>
        <w:t>Jack walked over. "We didn't run."</w:t>
      </w:r>
    </w:p>
    <w:p>
      <w:r>
        <w:t>Mark stepped in behind him. "We ran."</w:t>
      </w:r>
    </w:p>
    <w:p>
      <w:r>
        <w:t>Lena pointed at Mark. "I like him."</w:t>
      </w:r>
    </w:p>
    <w:p>
      <w:r>
        <w:t>Jack ignored both of them and connected the environmental sensor to the console.</w:t>
      </w:r>
    </w:p>
    <w:p>
      <w:r>
        <w:t>Sarah moved beside him. "Anything useful?"</w:t>
      </w:r>
    </w:p>
    <w:p>
      <w:r>
        <w:t>"Everything outside the boundary tested normal."</w:t>
      </w:r>
    </w:p>
    <w:p>
      <w:r>
        <w:t>"Normal for us?"</w:t>
      </w:r>
    </w:p>
    <w:p>
      <w:r>
        <w:t>Jack shook his head. "Normal atmosphere. Same composition, same pressure, same temperature within the sensor's tolerance."</w:t>
      </w:r>
    </w:p>
    <w:p>
      <w:r>
        <w:t>Lena frowned. "Then physically, we can breathe out there."</w:t>
      </w:r>
    </w:p>
    <w:p>
      <w:r>
        <w:t>"Probably."</w:t>
      </w:r>
    </w:p>
    <w:p>
      <w:r>
        <w:t>Sarah looked at him. "Probably isn't going in the public announcement either."</w:t>
      </w:r>
    </w:p>
    <w:p>
      <w:r>
        <w:t>"No."</w:t>
      </w:r>
    </w:p>
    <w:p>
      <w:r>
        <w:t>Jack uploaded the wrist-camera recording from the perimeter. The image of the enormous fingernail clipping appeared on the main screen.</w:t>
      </w:r>
    </w:p>
    <w:p>
      <w:r>
        <w:t>Lena stared at it. "I hate that."</w:t>
      </w:r>
    </w:p>
    <w:p>
      <w:r>
        <w:t>"Everyone hates that."</w:t>
      </w:r>
    </w:p>
    <w:p>
      <w:r>
        <w:t>"Good. I wanted to make sure I was contributing."</w:t>
      </w:r>
    </w:p>
    <w:p>
      <w:r>
        <w:t>Jack advanced the recording until the grass began moving. The image shook as he returned to the vehicle.</w:t>
      </w:r>
    </w:p>
    <w:p>
      <w:r>
        <w:t>He slowed the footage.</w:t>
      </w:r>
    </w:p>
    <w:p>
      <w:r>
        <w:t>Frame by frame, darkness shifted between the stems.</w:t>
      </w:r>
    </w:p>
    <w:p>
      <w:r>
        <w:t>Then a shape appeared.</w:t>
      </w:r>
    </w:p>
    <w:p>
      <w:r>
        <w:t>Jack stopped.</w:t>
      </w:r>
    </w:p>
    <w:p>
      <w:r>
        <w:t>Sarah leaned closer.</w:t>
      </w:r>
    </w:p>
    <w:p>
      <w:r>
        <w:t>The image was blurred, but several narrow forms crossed the gap. One touched the ground before the rest vanished behind the ridge.</w:t>
      </w:r>
    </w:p>
    <w:p>
      <w:r>
        <w:t>Lena tilted her head. "Leg?"</w:t>
      </w:r>
    </w:p>
    <w:p>
      <w:r>
        <w:t>"Maybe."</w:t>
      </w:r>
    </w:p>
    <w:p>
      <w:r>
        <w:t>Sarah pointed to the upper portion of the frame. "Go back."</w:t>
      </w:r>
    </w:p>
    <w:p>
      <w:r>
        <w:t>Jack reversed several frames.</w:t>
      </w:r>
    </w:p>
    <w:p>
      <w:r>
        <w:t>"Stop."</w:t>
      </w:r>
    </w:p>
    <w:p>
      <w:r>
        <w:t>He froze the image.</w:t>
      </w:r>
    </w:p>
    <w:p>
      <w:r>
        <w:t>A curved shape hung above the leg, faintly reflecting the security lights.</w:t>
      </w:r>
    </w:p>
    <w:p>
      <w:r>
        <w:t>Jack enlarged it until the pixels began breaking apart.</w:t>
      </w:r>
    </w:p>
    <w:p>
      <w:r>
        <w:t>"What is it?"</w:t>
      </w:r>
    </w:p>
    <w:p>
      <w:r>
        <w:t>Sarah's eyes stayed on the screen. "Could be an insect."</w:t>
      </w:r>
    </w:p>
    <w:p>
      <w:r>
        <w:t>Nobody answered.</w:t>
      </w:r>
    </w:p>
    <w:p>
      <w:r>
        <w:t>Jack had known that possibility from the moment he saw the legs.</w:t>
      </w:r>
    </w:p>
    <w:p>
      <w:r>
        <w:t>Hearing Sarah say it made the room colder.</w:t>
      </w:r>
    </w:p>
    <w:p>
      <w:r>
        <w:t>Lena looked toward the window. "How big are we?"</w:t>
      </w:r>
    </w:p>
    <w:p>
      <w:r>
        <w:t>Jack closed the recording.</w:t>
      </w:r>
    </w:p>
    <w:p>
      <w:r>
        <w:t>"Small enough."</w:t>
      </w:r>
    </w:p>
    <w:p>
      <w:r>
        <w:t>"That is not a measurement."</w:t>
      </w:r>
    </w:p>
    <w:p>
      <w:r>
        <w:t>"It's the one I have right now."</w:t>
      </w:r>
    </w:p>
    <w:p>
      <w:r>
        <w:t>Sarah pulled up the scale factor from the TOMBS event log. "We can calculate it."</w:t>
      </w:r>
    </w:p>
    <w:p>
      <w:r>
        <w:t>Jack looked at the number again.</w:t>
      </w:r>
    </w:p>
    <w:p>
      <w:r>
        <w:t>The scale factor had bothered him since the activation, but not only because of what it represented.</w:t>
      </w:r>
    </w:p>
    <w:p>
      <w:r>
        <w:t>Something about it was too precise.</w:t>
      </w:r>
    </w:p>
    <w:p>
      <w:r>
        <w:t>He opened the original TOMBS calibration records.</w:t>
      </w:r>
    </w:p>
    <w:p>
      <w:r>
        <w:t>Sarah noticed the new window. "What are you looking for?"</w:t>
      </w:r>
    </w:p>
    <w:p>
      <w:r>
        <w:t>"The scale target."</w:t>
      </w:r>
    </w:p>
    <w:p>
      <w:r>
        <w:t>"You already have it."</w:t>
      </w:r>
    </w:p>
    <w:p>
      <w:r>
        <w:t>"I have the result."</w:t>
      </w:r>
    </w:p>
    <w:p>
      <w:r>
        <w:t>Jack searched through archived test configurations. TOMBS had been designed to accept a target scale or a relative transformation factor, calculate field requirements, verify mass and boundary stability, then request authorization before activation.</w:t>
      </w:r>
    </w:p>
    <w:p>
      <w:r>
        <w:t>Tonight it had skipped the last part.</w:t>
      </w:r>
    </w:p>
    <w:p>
      <w:r>
        <w:t>Jack opened the unauthorized command sequence.</w:t>
      </w:r>
    </w:p>
    <w:p>
      <w:r>
        <w:t>Lena stepped closer. "Can you tell what they entered?"</w:t>
      </w:r>
    </w:p>
    <w:p>
      <w:r>
        <w:t>"Most of it was scrubbed."</w:t>
      </w:r>
    </w:p>
    <w:p>
      <w:r>
        <w:t>"Most?"</w:t>
      </w:r>
    </w:p>
    <w:p>
      <w:r>
        <w:t>Jack highlighted a surviving parameter block.</w:t>
      </w:r>
    </w:p>
    <w:p>
      <w:r>
        <w:t>Sarah read it first. "Target height normalization."</w:t>
      </w:r>
    </w:p>
    <w:p>
      <w:r>
        <w:t>Jack nodded.</w:t>
      </w:r>
    </w:p>
    <w:p>
      <w:r>
        <w:t>Lena looked between them. "In normal-person language?"</w:t>
      </w:r>
    </w:p>
    <w:p>
      <w:r>
        <w:t>Jack expanded the field. "TOMBS wasn't simply told to make the settlement smaller."</w:t>
      </w:r>
    </w:p>
    <w:p>
      <w:r>
        <w:t>"It was given a target scale."</w:t>
      </w:r>
    </w:p>
    <w:p>
      <w:r>
        <w:t>Lena's expression changed. "Meaning whoever did this chose how small?"</w:t>
      </w:r>
    </w:p>
    <w:p>
      <w:r>
        <w:t>"That's what I'm trying to confirm."</w:t>
      </w:r>
    </w:p>
    <w:p>
      <w:r>
        <w:t>Jack compared the command with TOMBS's internal calculation.</w:t>
      </w:r>
    </w:p>
    <w:p>
      <w:r>
        <w:t>A value appeared.</w:t>
      </w:r>
    </w:p>
    <w:p>
      <w:r>
        <w:t>He stared at it.</w:t>
      </w:r>
    </w:p>
    <w:p>
      <w:r>
        <w:t>Sarah leaned toward him. "What?"</w:t>
      </w:r>
    </w:p>
    <w:p>
      <w:r>
        <w:t>Jack ran the conversion again.</w:t>
      </w:r>
    </w:p>
    <w:p>
      <w:r>
        <w:t>Same result.</w:t>
      </w:r>
    </w:p>
    <w:p>
      <w:r>
        <w:t>He entered an average adult height into a separate calculator and applied the scale.</w:t>
      </w:r>
    </w:p>
    <w:p>
      <w:r>
        <w:t>Sarah watched the answer appear.</w:t>
      </w:r>
    </w:p>
    <w:p>
      <w:r>
        <w:t>"Jack."</w:t>
      </w:r>
    </w:p>
    <w:p>
      <w:r>
        <w:t>"I know."</w:t>
      </w:r>
    </w:p>
    <w:p>
      <w:r>
        <w:t>Lena moved closer. "What does it say?"</w:t>
      </w:r>
    </w:p>
    <w:p>
      <w:r>
        <w:t>Jack looked at his own hands.</w:t>
      </w:r>
    </w:p>
    <w:p>
      <w:r>
        <w:t>"If the transformation is uniform, an average adult here is somewhere around several millimeters tall."</w:t>
      </w:r>
    </w:p>
    <w:p>
      <w:r>
        <w:t>Lena blinked. "Several?"</w:t>
      </w:r>
    </w:p>
    <w:p>
      <w:r>
        <w:t>"Roughly."</w:t>
      </w:r>
    </w:p>
    <w:p>
      <w:r>
        <w:t>Sarah placed a hand against her stomach.</w:t>
      </w:r>
    </w:p>
    <w:p>
      <w:r>
        <w:t>Jack noticed immediately, but she shook her head before he could ask.</w:t>
      </w:r>
    </w:p>
    <w:p>
      <w:r>
        <w:t>"I'm fine. Keep going."</w:t>
      </w:r>
    </w:p>
    <w:p>
      <w:r>
        <w:t>He turned back to the calculation.</w:t>
      </w:r>
    </w:p>
    <w:p>
      <w:r>
        <w:t>The fingernail clipping made sense.</w:t>
      </w:r>
    </w:p>
    <w:p>
      <w:r>
        <w:t>The water droplet made sense.</w:t>
      </w:r>
    </w:p>
    <w:p>
      <w:r>
        <w:t>The grass made sense.</w:t>
      </w:r>
    </w:p>
    <w:p>
      <w:r>
        <w:t>So did the thing moving outside.</w:t>
      </w:r>
    </w:p>
    <w:p>
      <w:r>
        <w:t>Jack wished fewer things made sense.</w:t>
      </w:r>
    </w:p>
    <w:p>
      <w:r>
        <w:t>Jack's wrist terminal chirped with an incoming call.</w:t>
      </w:r>
    </w:p>
    <w:p>
      <w:r>
        <w:t>MEDICAL CENTER.</w:t>
      </w:r>
    </w:p>
    <w:p>
      <w:r>
        <w:t>Jack glanced at Sarah before answering. "Bennett."</w:t>
      </w:r>
    </w:p>
    <w:p>
      <w:r>
        <w:t>A woman's voice, brisk and fully awake. "Doctor Bennett, this is Doctor Mercer. Did your lab cause that vibration a little while ago?"</w:t>
      </w:r>
    </w:p>
    <w:p>
      <w:r>
        <w:t>"Probably."</w:t>
      </w:r>
    </w:p>
    <w:p>
      <w:r>
        <w:t>"That is not the answer I wanted."</w:t>
      </w:r>
    </w:p>
    <w:p>
      <w:r>
        <w:t>Jack pulled up the medical center's status panel. "It's not the one I wanted to give. Any damage?"</w:t>
      </w:r>
    </w:p>
    <w:p>
      <w:r>
        <w:t>"Nothing serious. One patient woke up frightened, two nurses felt the floor move, and half my overnight staff are arguing about whether we had an earthquake."</w:t>
      </w:r>
    </w:p>
    <w:p>
      <w:r>
        <w:t>Jack checked the structural grid. "Local sensors show no seismic event."</w:t>
      </w:r>
    </w:p>
    <w:p>
      <w:r>
        <w:t>Doctor Mercer was quiet for a beat. "Then why am I looking at grass taller than the medical center?"</w:t>
      </w:r>
    </w:p>
    <w:p>
      <w:r>
        <w:t>Jack closed his eyes briefly.</w:t>
      </w:r>
    </w:p>
    <w:p>
      <w:r>
        <w:t>"You looked outside."</w:t>
      </w:r>
    </w:p>
    <w:p>
      <w:r>
        <w:t>"Jack, I work nights. Looking outside occasionally is one of the perks."</w:t>
      </w:r>
    </w:p>
    <w:p>
      <w:r>
        <w:t>Sarah leaned toward the microphone. "I like her."</w:t>
      </w:r>
    </w:p>
    <w:p>
      <w:r>
        <w:t>Jack gave Sarah a look and returned to the call. "We had a TOMBS boundary event. The developed settlement's been reduced in scale relative to the surrounding island. We're still working out by how much."</w:t>
      </w:r>
    </w:p>
    <w:p>
      <w:r>
        <w:t>Doctor Mercer said nothing.</w:t>
      </w:r>
    </w:p>
    <w:p>
      <w:r>
        <w:t>Jack waited.</w:t>
      </w:r>
    </w:p>
    <w:p>
      <w:r>
        <w:t>"Say that again."</w:t>
      </w:r>
    </w:p>
    <w:p>
      <w:r>
        <w:t>"The town got smaller."</w:t>
      </w:r>
    </w:p>
    <w:p>
      <w:r>
        <w:t>Another pause.</w:t>
      </w:r>
    </w:p>
    <w:p>
      <w:r>
        <w:t>"That was not better."</w:t>
      </w:r>
    </w:p>
    <w:p>
      <w:r>
        <w:t>"I know."</w:t>
      </w:r>
    </w:p>
    <w:p>
      <w:r>
        <w:t>Doctor Mercer's voice shifted from disbelief into something steadier, more procedural. "What do you need from medical?"</w:t>
      </w:r>
    </w:p>
    <w:p>
      <w:r>
        <w:t>"For now, keep your overnight staff inside. Check backup power, medical gases, water pressure, and anything that crosses the edge of the developed zone. Don't wake patients unless you need to."</w:t>
      </w:r>
    </w:p>
    <w:p>
      <w:r>
        <w:t>"And when they wake on their own?"</w:t>
      </w:r>
    </w:p>
    <w:p>
      <w:r>
        <w:t>Jack looked toward the dark residential map. "We're working on that."</w:t>
      </w:r>
    </w:p>
    <w:p>
      <w:r>
        <w:t>A pause. "Understood. Jack. How long before the rest of the settlement knows?"</w:t>
      </w:r>
    </w:p>
    <w:p>
      <w:r>
        <w:t>"Not long."</w:t>
      </w:r>
    </w:p>
    <w:p>
      <w:r>
        <w:t>"Then don't wait too long to tell me what to do about it."</w:t>
      </w:r>
    </w:p>
    <w:p>
      <w:r>
        <w:t>The call ended.</w:t>
      </w:r>
    </w:p>
    <w:p>
      <w:r>
        <w:t>Nobody spoke for a moment.</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