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TRADDOMIUM: Micro Battle!</w:t>
      </w:r>
    </w:p>
    <w:p>
      <w:r>
        <w:t>Chapters 10-12</w:t>
      </w:r>
    </w:p>
    <w:p>
      <w:r>
        <w:t>🟡 PENDING APPROVAL — not canon until Joshua approves.</w:t>
      </w:r>
    </w:p>
    <w:p>
      <w:pPr>
        <w:pStyle w:val="Heading1"/>
      </w:pPr>
      <w:r>
        <w:t>Chapter 10: First Light</w:t>
      </w:r>
    </w:p>
    <w:p>
      <w:r>
        <w:t>Jack and Mark made it back to the control room just as the sky outside had gone from black to a deep, uncertain gray.</w:t>
      </w:r>
    </w:p>
    <w:p>
      <w:r>
        <w:t>Sarah was waiting, arms folded, her expression unreadable. "The badge belongs to a groundskeeper. Retired two years ago."</w:t>
      </w:r>
    </w:p>
    <w:p>
      <w:r>
        <w:t>Jack frowned. "Retired?"</w:t>
      </w:r>
    </w:p>
    <w:p>
      <w:r>
        <w:t>"And the badge itself was reported lost eight days before the incident. Facilities has a ticket for it and everything."</w:t>
      </w:r>
    </w:p>
    <w:p>
      <w:r>
        <w:t>Jack pulled the ticket up himself, as though seeing it wouldn't be enough until his own eyes had confirmed it. The complaint was three lines long, filed by a woman he'd never met, closed out with a standard replacement order the same week.</w:t>
      </w:r>
    </w:p>
    <w:p>
      <w:r>
        <w:t>Lena groaned from her console. "So it's not a person. It's a decoy."</w:t>
      </w:r>
    </w:p>
    <w:p>
      <w:r>
        <w:t>"Or somebody found it and never turned it back in."</w:t>
      </w:r>
    </w:p>
    <w:p>
      <w:r>
        <w:t>Sarah shook her head slowly. "Either way, it doesn't give us a name. It gives us proof that whoever's behind this thought two steps further ahead than we did."</w:t>
      </w:r>
    </w:p>
    <w:p>
      <w:r>
        <w:t>Lena pulled up the retired groundskeeper's file anyway, as if there might be something useful buried in a decade of routine maintenance requests. There wasn't. Just years of lawn schedules and equipment orders, ending eight days before someone else picked his lost badge up off the ground and put it to a very different use.</w:t>
      </w:r>
    </w:p>
    <w:p>
      <w:r>
        <w:t>Mark leaned against the doorframe, arms crossed. "So we're back to nothing."</w:t>
      </w:r>
    </w:p>
    <w:p>
      <w:r>
        <w:t>"We're back to nothing with better questions. That's not the same as nothing."</w:t>
      </w:r>
    </w:p>
    <w:p>
      <w:r>
        <w:t>"Feels close enough right now."</w:t>
      </w:r>
    </w:p>
    <w:p>
      <w:r>
        <w:t>Nobody argued with him either.</w:t>
      </w:r>
    </w:p>
    <w:p>
      <w:r>
        <w:t>Jack looked at the frozen badge record, then at the still-glowing message on the other screen, and felt the two pieces settle into the same shape of dread.</w:t>
      </w:r>
    </w:p>
    <w:p>
      <w:r>
        <w:t>"They didn't just plan the boundary. They planned for us finding the trail."</w:t>
      </w:r>
    </w:p>
    <w:p>
      <w:r>
        <w:t>Nobody had an answer to that.</w:t>
      </w:r>
    </w:p>
    <w:p>
      <w:r>
        <w:t>Jack realized, distantly, that he couldn't remember the last time he'd eaten. Or sat down. The adrenaline that had carried him since the first alarm had thinned into something closer to static, the kind of tiredness that stopped feeling like tiredness and started feeling like a low hum underneath everything else.</w:t>
      </w:r>
    </w:p>
    <w:p>
      <w:r>
        <w:t>Sarah touched his arm. "You're still standing. That's something."</w:t>
      </w:r>
    </w:p>
    <w:p>
      <w:r>
        <w:t>"Barely."</w:t>
      </w:r>
    </w:p>
    <w:p>
      <w:r>
        <w:t>"Barely counts."</w:t>
      </w:r>
    </w:p>
    <w:p>
      <w:r>
        <w:t>"Does it?"</w:t>
      </w:r>
    </w:p>
    <w:p>
      <w:r>
        <w:t>"Tonight it does."</w:t>
      </w:r>
    </w:p>
    <w:p>
      <w:r>
        <w:t>Outside, the gray had started pulling apart into color. Jack crossed to the window without deciding to and watched the first true light of morning reach the tops of the grass blades beyond the boundary, each one taller than the control room itself, each one catching the light like a tree catching fire, slow and gold from the top down.</w:t>
      </w:r>
    </w:p>
    <w:p>
      <w:r>
        <w:t>Dew clung to individual blades in beads the size of boulders, each one glowing faintly as the light passed through it. Somewhere out past the tree line, birdsong started up, layered and enormous, utterly indifferent to the five hundred people rebuilding their understanding of the word small.</w:t>
      </w:r>
    </w:p>
    <w:p>
      <w:r>
        <w:t>Lena stood beside him. "That's..." She trailed off.</w:t>
      </w:r>
    </w:p>
    <w:p>
      <w:r>
        <w:t>"Yeah."</w:t>
      </w:r>
    </w:p>
    <w:p>
      <w:r>
        <w:t>Mark stood in the doorway, radio still in hand, saying nothing at all. It was the first time all night Jack had seen him stop moving.</w:t>
      </w:r>
    </w:p>
    <w:p>
      <w:r>
        <w:t>Even the light seemed slower here than it should have been, spilling down through the grass like something poured rather than something arriving. Jack found himself thinking, absurdly, that it was the kind of view someone would pay to see on vacation, if it weren't currently their entire backyard.</w:t>
      </w:r>
    </w:p>
    <w:p>
      <w:r>
        <w:t>For a moment, nobody spoke. The world outside the glass had never looked more beautiful, and it had never looked less like home.</w:t>
      </w:r>
    </w:p>
    <w:p>
      <w:r>
        <w:t>Sarah joined them at the window. She didn't say anything about grass or scale or the size of what they were looking at. She just slid her hand into Jack's and held on.</w:t>
      </w:r>
    </w:p>
    <w:p>
      <w:r>
        <w:t>Somewhere below the grass line, out past the reach of the perimeter lights, something moved through the gold-lit stems and vanished again before any of them could get a clean look at it. Nobody mentioned it. Jack wasn't sure if that was because nobody else had seen it, or because everyone in the room had privately decided they'd had enough discoveries for one night.</w:t>
      </w:r>
    </w:p>
    <w:p>
      <w:r>
        <w:t>The stillness broke when Jack's wrist terminal chirped, a different tone than before, not the medical center this time, but the general facilities channel.</w:t>
      </w:r>
    </w:p>
    <w:p>
      <w:r>
        <w:t>He answered without looking away from the window. "Bennett."</w:t>
      </w:r>
    </w:p>
    <w:p>
      <w:r>
        <w:t>A man's voice, breathless. "This is Aiden, over at the greenhouse. I don't, I need someone to tell me I'm not losing my mind, because there's a spider out here the size of a delivery truck and it is not moving, and I really need somebody to explain that to me right now."</w:t>
      </w:r>
    </w:p>
    <w:p>
      <w:r>
        <w:t>Sarah's hand tightened around Jack's.</w:t>
      </w:r>
    </w:p>
    <w:p>
      <w:r>
        <w:t>Lena's hands froze over the keyboard.</w:t>
      </w:r>
    </w:p>
    <w:p>
      <w:r>
        <w:t>Mark finally moved, pushing off the doorframe like the sound had physically shoved him.</w:t>
      </w:r>
    </w:p>
    <w:p>
      <w:r>
        <w:t>Jack keyed the channel, choosing his next words carefully. "Aiden, stay where you are. Don't approach it. We're on our way."</w:t>
      </w:r>
    </w:p>
    <w:p>
      <w:r>
        <w:t>"On your way to do what, exactly?"</w:t>
      </w:r>
    </w:p>
    <w:p>
      <w:r>
        <w:t>"To explain. Just stay put."</w:t>
      </w:r>
    </w:p>
    <w:p>
      <w:r>
        <w:t>"That's not an answer!"</w:t>
      </w:r>
    </w:p>
    <w:p>
      <w:r>
        <w:t>"I know. It's the best one I've got right now."</w:t>
      </w:r>
    </w:p>
    <w:p>
      <w:r>
        <w:t>Aiden didn't respond to that. Jack could hear him breathing on the other end, fast and shallow, the sound of someone trying to decide whether to believe what he was looking at.</w:t>
      </w:r>
    </w:p>
    <w:p>
      <w:r>
        <w:t>He ended the call and looked at Sarah.</w:t>
      </w:r>
    </w:p>
    <w:p>
      <w:r>
        <w:t>"That's it. We can't wait for department heads anymore. People are already finding out on their own."</w:t>
      </w:r>
    </w:p>
    <w:p>
      <w:r>
        <w:t>It was almost funny, in the darkest possible way. They'd spent the whole night arguing about when to tell people. The island had just made the decision for them.</w:t>
      </w:r>
    </w:p>
    <w:p>
      <w:r>
        <w:t>Jack nodded slowly, watching the light climb higher over the transformed settlement, gold fading into full morning blue. Somewhere out there, five hundred people were about to wake into a world that no longer matched the one they'd fallen asleep in.</w:t>
      </w:r>
    </w:p>
    <w:p>
      <w:r>
        <w:t>"Then we stop trying to control when they find out, and start deciding what we tell them once they do."</w:t>
      </w:r>
    </w:p>
    <w:p>
      <w:r>
        <w:t>It wasn't a plan. Not really. But it was the first thing all night that had felt like moving forward instead of just reacting to whatever happened next.</w:t>
      </w:r>
    </w:p>
    <w:p>
      <w:r>
        <w:t>Mark reached for his radio. "I'll get the department heads moving."</w:t>
      </w:r>
    </w:p>
    <w:p>
      <w:r>
        <w:t>"Start with medical. Mercer's earned that much."</w:t>
      </w:r>
    </w:p>
    <w:p>
      <w:r>
        <w:t>"Already planned on it."</w:t>
      </w:r>
    </w:p>
    <w:p>
      <w:r>
        <w:t>Lena was already typing. "I'll pull every camera we've got. If people are going to see this, they should see it clearly instead of piecing it together out of panic."</w:t>
      </w:r>
    </w:p>
    <w:p>
      <w:r>
        <w:t>"How long to put together something people can actually understand?"</w:t>
      </w:r>
    </w:p>
    <w:p>
      <w:r>
        <w:t>"Depends how much you want to tell them the truth versus how much you want them to stay calm."</w:t>
      </w:r>
    </w:p>
    <w:p>
      <w:r>
        <w:t>"Both. In that order."</w:t>
      </w:r>
    </w:p>
    <w:p>
      <w:r>
        <w:t>"Then twenty minutes. Maybe less."</w:t>
      </w:r>
    </w:p>
    <w:p>
      <w:r>
        <w:t>Jack looked around the control room, at the cold coffee and the frozen frame of the shape in the grass and the three words still glowing at the edge of the display, and understood that nothing about the next few hours was going to be simple.</w:t>
      </w:r>
    </w:p>
    <w:p>
      <w:r>
        <w:t>Sarah looked at Jack. "Ready?"</w:t>
      </w:r>
    </w:p>
    <w:p>
      <w:r>
        <w:t>He wasn't. He said it anyway. "Yeah."</w:t>
      </w:r>
    </w:p>
    <w:p>
      <w:r>
        <w:t>Outside, the sun cleared the horizon, and the first full day of the smallest version of their world began.</w:t>
      </w:r>
    </w:p>
    <w:p>
      <w:pPr>
        <w:pStyle w:val="Heading1"/>
      </w:pPr>
      <w:r>
        <w:t>Chapter 11: The Greenhouse</w:t>
      </w:r>
    </w:p>
    <w:p>
      <w:r>
        <w:t>Mark had the utility vehicle rolling out of the laboratory lot before Jack's door was fully shut, steering one-handed with the radio already at his mouth. "Medical first. Doctor Mercer, this is Jones. Doctor Bennett wants you briefed in person. I'll have someone at your door in ten minutes."</w:t>
      </w:r>
    </w:p>
    <w:p>
      <w:r>
        <w:t>Doctor Mercer's reply crackled back, dry as ever. "I've been briefed. I looked out the window."</w:t>
      </w:r>
    </w:p>
    <w:p>
      <w:r>
        <w:t>"Then consider this the official version."</w:t>
      </w:r>
    </w:p>
    <w:p>
      <w:r>
        <w:t>"Is the official version any better?"</w:t>
      </w:r>
    </w:p>
    <w:p>
      <w:r>
        <w:t>Mark glanced at Jack. Jack shook his head.</w:t>
      </w:r>
    </w:p>
    <w:p>
      <w:r>
        <w:t>"No, ma'am."</w:t>
      </w:r>
    </w:p>
    <w:p>
      <w:r>
        <w:t>"Wonderful. I'll put the coffee on."</w:t>
      </w:r>
    </w:p>
    <w:p>
      <w:r>
        <w:t>The settlement looked strange in daylight. Not damaged. Not even different, exactly. The same streets, the same houses, the same row of bicycles leaning against the same fence outside the housing block. But above every rooftop, where there should have been open sky, the grass rose like a green forest that had grown up overnight, gold at the tips where the sun touched it.</w:t>
      </w:r>
    </w:p>
    <w:p>
      <w:r>
        <w:t>People were starting to notice.</w:t>
      </w:r>
    </w:p>
    <w:p>
      <w:r>
        <w:t>A man in a bathrobe stood in his front yard holding a coffee mug he had forgotten to drink, his head tipped all the way back. Two houses down, a woman had stepped onto her porch with a toddler on her hip. The child was pointing up and laughing.</w:t>
      </w:r>
    </w:p>
    <w:p>
      <w:r>
        <w:t>Mark slowed beside the man in the bathrobe and leaned out the window. "Morning, sir. Inside, please. Doors closed."</w:t>
      </w:r>
    </w:p>
    <w:p>
      <w:r>
        <w:t>The man didn't look down. "What is that?"</w:t>
      </w:r>
    </w:p>
    <w:p>
      <w:r>
        <w:t>"Grass."</w:t>
      </w:r>
    </w:p>
    <w:p>
      <w:r>
        <w:t>"That's not grass."</w:t>
      </w:r>
    </w:p>
    <w:p>
      <w:r>
        <w:t>"Believe me, I had the same conversation with myself last night. Inside, please. There'll be an announcement soon."</w:t>
      </w:r>
    </w:p>
    <w:p>
      <w:r>
        <w:t>The man went, slowly, still looking up.</w:t>
      </w:r>
    </w:p>
    <w:p>
      <w:r>
        <w:t>Jack's wrist terminal chirped. Sarah's voice came through, steady and close. "Lena has the greenhouse cameras. There are two on the outside wall, one inside. I can see Aiden. He's standing very still in the middle aisle."</w:t>
      </w:r>
    </w:p>
    <w:p>
      <w:r>
        <w:t>"Good. Is the spider still there?"</w:t>
      </w:r>
    </w:p>
    <w:p>
      <w:r>
        <w:t>"It hasn't moved since he called."</w:t>
      </w:r>
    </w:p>
    <w:p>
      <w:r>
        <w:t>"Can you see it clearly?"</w:t>
      </w:r>
    </w:p>
    <w:p>
      <w:r>
        <w:t>A short pause. "Clearly enough that I'd rather not."</w:t>
      </w:r>
    </w:p>
    <w:p>
      <w:r>
        <w:t>Lena cut in. "For the record, I'm with Aiden. That's bigger than a delivery truck."</w:t>
      </w:r>
    </w:p>
    <w:p>
      <w:r>
        <w:t>Jack watched the greenhouse roof rise into view at the end of the street. "You're both exaggerating."</w:t>
      </w:r>
    </w:p>
    <w:p>
      <w:r>
        <w:t>"You haven't seen it yet."</w:t>
      </w:r>
    </w:p>
    <w:p>
      <w:r>
        <w:t>The greenhouse sat at the far western edge of the developed zone, a long glass building with a peaked roof and white steel ribs, rows of seedlings and vegetable beds glowing green behind the panes. Jack had walked past it a hundred times without thinking about it.</w:t>
      </w:r>
    </w:p>
    <w:p>
      <w:r>
        <w:t>He had never noticed how close it stood to the end of the pavement.</w:t>
      </w:r>
    </w:p>
    <w:p>
      <w:r>
        <w:t>A few meters past its outer wall, the road simply stopped, and the wilderness began.</w:t>
      </w:r>
    </w:p>
    <w:p>
      <w:r>
        <w:t>Mark parked behind the building, out of sight of the western glass, and killed the motor. For a moment they both sat there, listening.</w:t>
      </w:r>
    </w:p>
    <w:p>
      <w:r>
        <w:t>Birdsong. The tick of the cooling engine. Somewhere far off, the low rush of wind moving through grass the size of trees.</w:t>
      </w:r>
    </w:p>
    <w:p>
      <w:r>
        <w:t>Mark looked over at him. "You want me to go first?"</w:t>
      </w:r>
    </w:p>
    <w:p>
      <w:r>
        <w:t>"I want neither of us to go first."</w:t>
      </w:r>
    </w:p>
    <w:p>
      <w:r>
        <w:t>"Noted. I'll go first."</w:t>
      </w:r>
    </w:p>
    <w:p>
      <w:r>
        <w:t>They went in through the service door at the back. Warm, damp air wrapped around them, heavy with the smell of soil and tomato leaves. Long rows of grow lights hung from the steel frame overhead, still burning a soft violet white, though the sun had already risen outside.</w:t>
      </w:r>
    </w:p>
    <w:p>
      <w:r>
        <w:t>Aiden stood exactly where Sarah had said, halfway down the center aisle.</w:t>
      </w:r>
    </w:p>
    <w:p>
      <w:r>
        <w:t>He was younger than Jack had expected from his voice, maybe twenty-five, in muddy boots and a green work apron. He was holding a pesticide fogger in both hands, the nozzle aimed at the far wall like a rifle, and he was shaking.</w:t>
      </w:r>
    </w:p>
    <w:p>
      <w:r>
        <w:t>Jack kept his voice quiet. "Aiden, I'm Jack Bennett. We talked on the radio."</w:t>
      </w:r>
    </w:p>
    <w:p>
      <w:r>
        <w:t>Aiden didn't turn his head. "You said you'd explain."</w:t>
      </w:r>
    </w:p>
    <w:p>
      <w:r>
        <w:t>"I will. First, put that down."</w:t>
      </w:r>
    </w:p>
    <w:p>
      <w:r>
        <w:t>"No."</w:t>
      </w:r>
    </w:p>
    <w:p>
      <w:r>
        <w:t>Mark moved slightly to the left, slowly, keeping his hands visible. "What's the plan with that, exactly?"</w:t>
      </w:r>
    </w:p>
    <w:p>
      <w:r>
        <w:t>"If it comes through the glass, I spray it."</w:t>
      </w:r>
    </w:p>
    <w:p>
      <w:r>
        <w:t>Jack walked closer, keeping his voice level. "That fogger is meant for aphids. If you sprayed that thing with it, it might not even notice. And if you fill this building with insecticide, you're the one who has to breathe it."</w:t>
      </w:r>
    </w:p>
    <w:p>
      <w:r>
        <w:t>Aiden's hands tightened on the fogger. Then, very slowly, he lowered the nozzle until it pointed at the floor.</w:t>
      </w:r>
    </w:p>
    <w:p>
      <w:r>
        <w:t>"Thank you."</w:t>
      </w:r>
    </w:p>
    <w:p>
      <w:r>
        <w:t>"I didn't put it down."</w:t>
      </w:r>
    </w:p>
    <w:p>
      <w:r>
        <w:t>"That's a start."</w:t>
      </w:r>
    </w:p>
    <w:p>
      <w:r>
        <w:t>Jack turned and looked through the western glass.</w:t>
      </w:r>
    </w:p>
    <w:p>
      <w:r>
        <w:t>For a second, he didn't understand what he was seeing. The grass outside was a wall of green stems, sunlight pouring through them in long slanted beams. Then part of that wall resolved into something that was not grass at all.</w:t>
      </w:r>
    </w:p>
    <w:p>
      <w:r>
        <w:t>It sat low among the stems, just past the end of the pavement, facing the greenhouse.</w:t>
      </w:r>
    </w:p>
    <w:p>
      <w:r>
        <w:t>Black. Thickly furred, like a coat of short dark velvet, with bands of white across its back. Its legs were folded close beneath it. And on the front of its head, set side by side, were two enormous dark eyes, round and glossy as the headlights of a parked car, staring straight at the glass.</w:t>
      </w:r>
    </w:p>
    <w:p>
      <w:r>
        <w:t>Straight at them.</w:t>
      </w:r>
    </w:p>
    <w:p>
      <w:r>
        <w:t>Mark exhaled. "Okay. That's not a delivery truck."</w:t>
      </w:r>
    </w:p>
    <w:p>
      <w:r>
        <w:t>Aiden stared at him. "Are you serious?"</w:t>
      </w:r>
    </w:p>
    <w:p>
      <w:r>
        <w:t>"It's more like a car. A small car."</w:t>
      </w:r>
    </w:p>
    <w:p>
      <w:r>
        <w:t>"It looked bigger when it was looking at me."</w:t>
      </w:r>
    </w:p>
    <w:p>
      <w:r>
        <w:t>"It's still looking at you."</w:t>
      </w:r>
    </w:p>
    <w:p>
      <w:r>
        <w:t>"Thank you, Officer, that's very helpful."</w:t>
      </w:r>
    </w:p>
    <w:p>
      <w:r>
        <w:t>Jack didn't move. Neither did the spider. Only its eyes seemed alive, two black mirrors with the whole greenhouse reflected in them.</w:t>
      </w:r>
    </w:p>
    <w:p>
      <w:r>
        <w:t>He spoke softly into his wrist. "Sarah, are you seeing this?"</w:t>
      </w:r>
    </w:p>
    <w:p>
      <w:r>
        <w:t>Her voice had gone very calm, which meant she was working. "I'm seeing it. Jack, it's tracking you. Every time you move, the front of its body turns a little."</w:t>
      </w:r>
    </w:p>
    <w:p>
      <w:r>
        <w:t>"Wonderful."</w:t>
      </w:r>
    </w:p>
    <w:p>
      <w:r>
        <w:t>Aiden made a small, strangled sound that might have been a laugh. "It's a jumping spider."</w:t>
      </w:r>
    </w:p>
    <w:p>
      <w:r>
        <w:t>Jack looked at him. "You know what it is?"</w:t>
      </w:r>
    </w:p>
    <w:p>
      <w:r>
        <w:t>Aiden wiped his forehead on his sleeve, the fogger still dangling from one hand. "I know what it is when it's the size of a pea. We like them in here. They eat aphids, whiteflies, all the stuff that gets into the seedlings. We never spray when we see one. They're friendly."</w:t>
      </w:r>
    </w:p>
    <w:p>
      <w:r>
        <w:t>Mark kept his eyes on the glass. "Friendly."</w:t>
      </w:r>
    </w:p>
    <w:p>
      <w:r>
        <w:t>"When they're the size of a pea."</w:t>
      </w:r>
    </w:p>
    <w:p>
      <w:r>
        <w:t>"You said that."</w:t>
      </w:r>
    </w:p>
    <w:p>
      <w:r>
        <w:t>"It bears repeating."</w:t>
      </w:r>
    </w:p>
    <w:p>
      <w:r>
        <w:t>Jack crouched slightly, slowly, watching the spider's head follow him down by a fraction. "If they're hunters, why isn't it hunting?"</w:t>
      </w:r>
    </w:p>
    <w:p>
      <w:r>
        <w:t>Aiden swallowed. "Because it's cold. They hunt by sight, in daylight. Mornings like this, they sit in the sun and warm up before they do anything. It hasn't moved since I called you because it's waiting."</w:t>
      </w:r>
    </w:p>
    <w:p>
      <w:r>
        <w:t>"For what?"</w:t>
      </w:r>
    </w:p>
    <w:p>
      <w:r>
        <w:t>Aiden glanced up at the sunlight sliding down through the grass. "For that."</w:t>
      </w:r>
    </w:p>
    <w:p>
      <w:r>
        <w:t>Sarah's voice came through Jack's wrist. "Then it chose this spot for a reason. Jack, look at the glass."</w:t>
      </w:r>
    </w:p>
    <w:p>
      <w:r>
        <w:t>He looked.</w:t>
      </w:r>
    </w:p>
    <w:p>
      <w:r>
        <w:t>At first he saw only smears of condensation. Then he saw what was clinging to the outside of the panes, all along the western wall. Moths, pale and dusty, with wings as wide as a man's outstretched arms. Flies the size of dogs, glossy and sluggish, crawling slowly toward the patches where the sun was beginning to warm the glass.</w:t>
      </w:r>
    </w:p>
    <w:p>
      <w:r>
        <w:t>Dozens of them.</w:t>
      </w:r>
    </w:p>
    <w:p>
      <w:r>
        <w:t>"The grow lights. Aiden, do they run all night?"</w:t>
      </w:r>
    </w:p>
    <w:p>
      <w:r>
        <w:t>"Every night. The seedlings need eighteen hours."</w:t>
      </w:r>
    </w:p>
    <w:p>
      <w:r>
        <w:t>Sarah's voice dropped. "Then every insect on this side of the island has been flying at your glass since dark. And that is breakfast. Lined up in a window."</w:t>
      </w:r>
    </w:p>
    <w:p>
      <w:r>
        <w:t>"So it's not here for us."</w:t>
      </w:r>
    </w:p>
    <w:p>
      <w:r>
        <w:t>Sarah didn't let him off that easily. "It's not here for us yet. It came for them. We just happen to be on the other side of the menu."</w:t>
      </w:r>
    </w:p>
    <w:p>
      <w:r>
        <w:t>Jack felt something in his chest loosen slightly. Not much. Enough. An animal that wanted flies was a problem. A monster that wanted people was a different kind of problem entirely.</w:t>
      </w:r>
    </w:p>
    <w:p>
      <w:r>
        <w:t>Jack nodded slowly. "Okay. So we stay inside, we stay still, and we wait for it to eat and leave."</w:t>
      </w:r>
    </w:p>
    <w:p>
      <w:r>
        <w:t>Aiden looked from Jack to the glass and back again. "That's the plan?"</w:t>
      </w:r>
    </w:p>
    <w:p>
      <w:r>
        <w:t>"That's the plan for the next ten minutes."</w:t>
      </w:r>
    </w:p>
    <w:p>
      <w:r>
        <w:t>Aiden opened his mouth. Then he closed it again and looked up at the roof, and Jack watched the color drain out of his face.</w:t>
      </w:r>
    </w:p>
    <w:p>
      <w:r>
        <w:t>"What time is it?"</w:t>
      </w:r>
    </w:p>
    <w:p>
      <w:r>
        <w:t>Jack checked his wrist. "Six fifty-eight. Why?"</w:t>
      </w:r>
    </w:p>
    <w:p>
      <w:r>
        <w:t>"The vents."</w:t>
      </w:r>
    </w:p>
    <w:p>
      <w:r>
        <w:t>"What vents?"</w:t>
      </w:r>
    </w:p>
    <w:p>
      <w:r>
        <w:t>Aiden pointed up. Jack followed the line of his finger to the peak of the roof, where a long row of glass panels sat closed along both sides, each one hinged at the top and connected to a thin steel arm.</w:t>
      </w:r>
    </w:p>
    <w:p>
      <w:r>
        <w:t>Aiden's voice dropped to a whisper. "The roof vents open on a timer. Every morning. Seven o'clock. To let the heat out."</w:t>
      </w:r>
    </w:p>
    <w:p>
      <w:r>
        <w:t>"Can you stop them?"</w:t>
      </w:r>
    </w:p>
    <w:p>
      <w:r>
        <w:t>"The panel's by the front door."</w:t>
      </w:r>
    </w:p>
    <w:p>
      <w:r>
        <w:t>The front door was at the far end of the building. The western glass was between here and there, the whole way.</w:t>
      </w:r>
    </w:p>
    <w:p>
      <w:r>
        <w:t>Jack opened his mouth to answer.</w:t>
      </w:r>
    </w:p>
    <w:p>
      <w:r>
        <w:t>Above them, a motor whirred to life.</w:t>
      </w:r>
    </w:p>
    <w:p>
      <w:r>
        <w:t>One after another, down the length of the roof, the steel arms began to push, and the vent panels began to lift, opening long bright gaps into the morning air.</w:t>
      </w:r>
    </w:p>
    <w:p>
      <w:r>
        <w:t>Outside, the spider's two great eyes tilted upward, toward the sound.</w:t>
      </w:r>
    </w:p>
    <w:p>
      <w:pPr>
        <w:pStyle w:val="Heading1"/>
      </w:pPr>
      <w:r>
        <w:t>Chapter 12: Slow Is Invisible</w:t>
      </w:r>
    </w:p>
    <w:p>
      <w:r>
        <w:t>Jack didn't take his eyes off the roof. "Aiden. The panel. Now. Slowly."</w:t>
      </w:r>
    </w:p>
    <w:p>
      <w:r>
        <w:t>Aiden didn't move. "Slowly or now?"</w:t>
      </w:r>
    </w:p>
    <w:p>
      <w:r>
        <w:t>"Both."</w:t>
      </w:r>
    </w:p>
    <w:p>
      <w:r>
        <w:t>"Those are opposites."</w:t>
      </w:r>
    </w:p>
    <w:p>
      <w:r>
        <w:t>Mark set a hand on Aiden's shoulder, gently. "Walk like you're carrying a full cup of coffee across a room full of sleeping kids. I'll be right behind you."</w:t>
      </w:r>
    </w:p>
    <w:p>
      <w:r>
        <w:t>Aiden swallowed and started down the center aisle.</w:t>
      </w:r>
    </w:p>
    <w:p>
      <w:r>
        <w:t>Overhead, the vent motors kept humming. One by one, the long glass panels along the roof had lifted to the height of a man and stopped there, letting the morning in. Cooler air spilled down through the openings. So did sound: the whisper of the grass, the drone of wings, the dry tick of something walking on glass.</w:t>
      </w:r>
    </w:p>
    <w:p>
      <w:r>
        <w:t>Outside, the spider still hadn't moved its body. Only its head followed the sound, the two great front eyes tilted up toward the roof.</w:t>
      </w:r>
    </w:p>
    <w:p>
      <w:r>
        <w:t>Then, slowly, they tilted back down, and found Aiden.</w:t>
      </w:r>
    </w:p>
    <w:p>
      <w:r>
        <w:t>Sarah's voice came through his wrist, low and tight. "Jack, it's watching him."</w:t>
      </w:r>
    </w:p>
    <w:p>
      <w:r>
        <w:t>"I know. Aiden, keep going. Same speed. Don't look at it."</w:t>
      </w:r>
    </w:p>
    <w:p>
      <w:r>
        <w:t>"How am I supposed to not look at it?"</w:t>
      </w:r>
    </w:p>
    <w:p>
      <w:r>
        <w:t>"Look at the tomatoes."</w:t>
      </w:r>
    </w:p>
    <w:p>
      <w:r>
        <w:t>Aiden looked at the tomatoes. He kept walking. It took him forever, and Jack didn't breathe for most of it.</w:t>
      </w:r>
    </w:p>
    <w:p>
      <w:r>
        <w:t>When he reached the front door, he slid open a gray panel on the wall and pressed his palm flat against a switch. The vent motors changed pitch. All along the roof, the steel arms began to pull, and the glass panels began to lower.</w:t>
      </w:r>
    </w:p>
    <w:p>
      <w:r>
        <w:t>Most of them.</w:t>
      </w:r>
    </w:p>
    <w:p>
      <w:r>
        <w:t>At the far north end, three vents stayed exactly where they were, wide open to the sky.</w:t>
      </w:r>
    </w:p>
    <w:p>
      <w:r>
        <w:t>Aiden pressed the switch again. Nothing. "Those three aren't answering."</w:t>
      </w:r>
    </w:p>
    <w:p>
      <w:r>
        <w:t>Lena's voice came through Jack's wrist, quick and certain. "They won't. Those three are on the west feeder. I isolated it last night. It was one of the three faults."</w:t>
      </w:r>
    </w:p>
    <w:p>
      <w:r>
        <w:t>"Can you turn it back on?"</w:t>
      </w:r>
    </w:p>
    <w:p>
      <w:r>
        <w:t>"Not from here, and not without knowing why it faulted in the first place. If I push power into a damaged line, I could start a fire in a building full of dry seedling trays."</w:t>
      </w:r>
    </w:p>
    <w:p>
      <w:r>
        <w:t>"Is there a manual override?"</w:t>
      </w:r>
    </w:p>
    <w:p>
      <w:r>
        <w:t>Aiden pointed up. "There's a crank on each vent. From the catwalk."</w:t>
      </w:r>
    </w:p>
    <w:p>
      <w:r>
        <w:t>Jack followed his finger. A narrow steel catwalk ran the length of the roof peak, reached by a ladder bolted to the north wall. Each vent had a small hand crank mounted beside its hinge.</w:t>
      </w:r>
    </w:p>
    <w:p>
      <w:r>
        <w:t>The north wall was the one closest to the grass.</w:t>
      </w:r>
    </w:p>
    <w:p>
      <w:r>
        <w:t>Mark had already noticed. "I'll go."</w:t>
      </w:r>
    </w:p>
    <w:p>
      <w:r>
        <w:t>"No. I'll go."</w:t>
      </w:r>
    </w:p>
    <w:p>
      <w:r>
        <w:t>"Jack."</w:t>
      </w:r>
    </w:p>
    <w:p>
      <w:r>
        <w:t>Jack nodded toward a red fire extinguisher hanging beside the irrigation valves. "You're the one who knows what to do down here if something comes through. That's carbon dioxide. Cold, loud, and it'll startle almost anything. If you have to use it, aim at the face, not the body."</w:t>
      </w:r>
    </w:p>
    <w:p>
      <w:r>
        <w:t>Mark took the extinguisher off the wall and checked the pin. "You've thought about this."</w:t>
      </w:r>
    </w:p>
    <w:p>
      <w:r>
        <w:t>"For about four seconds."</w:t>
      </w:r>
    </w:p>
    <w:p>
      <w:r>
        <w:t>"That's longer than I usually get."</w:t>
      </w:r>
    </w:p>
    <w:p>
      <w:r>
        <w:t>Jack walked to the ladder. Slowly. Every step deliberate. He could feel the spider's attention follow him the way he would feel the sun on the side of his face.</w:t>
      </w:r>
    </w:p>
    <w:p>
      <w:r>
        <w:t>Aiden whispered from the front door, just loud enough to carry. "Doctor Bennett. Slow is invisible. Fast is food."</w:t>
      </w:r>
    </w:p>
    <w:p>
      <w:r>
        <w:t>"Good to know."</w:t>
      </w:r>
    </w:p>
    <w:p>
      <w:r>
        <w:t>"I'm serious. That's how they see. Anything that moves fast looks like something to eat."</w:t>
      </w:r>
    </w:p>
    <w:p>
      <w:r>
        <w:t>Jack started climbing.</w:t>
      </w:r>
    </w:p>
    <w:p>
      <w:r>
        <w:t>The ladder was cold under his hands. At the top, the catwalk swayed slightly under his weight. Through the open vents, the morning smelled green and enormous, like a forest after rain.</w:t>
      </w:r>
    </w:p>
    <w:p>
      <w:r>
        <w:t>He reached the first crank and began to turn it.</w:t>
      </w:r>
    </w:p>
    <w:p>
      <w:r>
        <w:t>It was stiff. The panel lowered by a few centimeters with every turn, the hinge creaking. Jack kept his shoulders still and moved only his wrists, one slow rotation at a time, until the glass met the frame with a soft click.</w:t>
      </w:r>
    </w:p>
    <w:p>
      <w:r>
        <w:t>From his wrist, Sarah counted quietly. "One."</w:t>
      </w:r>
    </w:p>
    <w:p>
      <w:r>
        <w:t>He moved to the second.</w:t>
      </w:r>
    </w:p>
    <w:p>
      <w:r>
        <w:t>Below him, the moths had begun to stir. The sun had reached the western glass now, and the insects clinging there were warming, their wings opening and closing in slow, lazy beats. A fly crawled up the outside of the roof, right beside the third vent, and sat there in a patch of sunlight, cleaning its face with its front legs.</w:t>
      </w:r>
    </w:p>
    <w:p>
      <w:r>
        <w:t>Halfway through the second crank, Sarah's voice changed. "Jack. It's moving."</w:t>
      </w:r>
    </w:p>
    <w:p>
      <w:r>
        <w:t>He didn't look down. He kept turning.</w:t>
      </w:r>
    </w:p>
    <w:p>
      <w:r>
        <w:t>"Tell me."</w:t>
      </w:r>
    </w:p>
    <w:p>
      <w:r>
        <w:t>"It's standing up. It's on the pavement now. It's… it's turning toward the roof."</w:t>
      </w:r>
    </w:p>
    <w:p>
      <w:r>
        <w:t>"Toward me?"</w:t>
      </w:r>
    </w:p>
    <w:p>
      <w:r>
        <w:t>"Toward the fly."</w:t>
      </w:r>
    </w:p>
    <w:p>
      <w:r>
        <w:t>The second vent clicked shut. Jack slid one foot along the catwalk, then the other, until he was beside the third. The fly was less than an arm's length away on the far side of the open gap, glossy and enormous, its huge red eyes catching the light.</w:t>
      </w:r>
    </w:p>
    <w:p>
      <w:r>
        <w:t>He reached for the crank.</w:t>
      </w:r>
    </w:p>
    <w:p>
      <w:r>
        <w:t>Sarah's voice dropped to almost nothing. "Jack, don't move."</w:t>
      </w:r>
    </w:p>
    <w:p>
      <w:r>
        <w:t>He didn't.</w:t>
      </w:r>
    </w:p>
    <w:p>
      <w:r>
        <w:t>Below, Mark said something he didn't catch. Then the whole greenhouse boomed like a drum.</w:t>
      </w:r>
    </w:p>
    <w:p>
      <w:r>
        <w:t>The roof shuddered. Dust and grit rained from the steel ribs. Directly above Jack's head, a pane of glass cracked into a white star with a sound like ice breaking on a lake.</w:t>
      </w:r>
    </w:p>
    <w:p>
      <w:r>
        <w:t>And through that glass, a single meter away, was the spider.</w:t>
      </w:r>
    </w:p>
    <w:p>
      <w:r>
        <w:t>It had landed on the roof as lightly and as heavily as a falling car. Its legs gripped the steel frame on either side. Its underside was pale and furred. And its face was right there, the two great eyes level with his own, dark and glossy and deep, and in each of them Jack could see a tiny curved reflection of a man standing perfectly still on a catwalk.</w:t>
      </w:r>
    </w:p>
    <w:p>
      <w:r>
        <w:t>It was looking at him.</w:t>
      </w:r>
    </w:p>
    <w:p>
      <w:r>
        <w:t>Not the way a camera looked. The way a person looked when they were trying to decide what something was.</w:t>
      </w:r>
    </w:p>
    <w:p>
      <w:r>
        <w:t>Jack didn't breathe.</w:t>
      </w:r>
    </w:p>
    <w:p>
      <w:r>
        <w:t>Then the spider's front legs moved, faster than he could follow, and the fly was simply gone from the glass.</w:t>
      </w:r>
    </w:p>
    <w:p>
      <w:r>
        <w:t>The spider held it for a moment, as though considering. Then it turned, stepped across the roof with a slow rolling grace that sent faint vibrations through the catwalk under Jack's feet, and dropped off the far side.</w:t>
      </w:r>
    </w:p>
    <w:p>
      <w:r>
        <w:t>When Jack finally looked down through the western glass, the grass was swaying where it had gone in. Then it was still.</w:t>
      </w:r>
    </w:p>
    <w:p>
      <w:r>
        <w:t>Sarah's voice came through, not quite steady. "It's gone. Jack, it's gone. It went back into the grass."</w:t>
      </w:r>
    </w:p>
    <w:p>
      <w:r>
        <w:t>Jack let out a breath he felt all the way to his knees. He reached up and cranked the third vent closed, one slow rotation at a time, because it felt wrong to hurry now, and only when the glass clicked into the frame did he notice the blood running across the back of his left hand.</w:t>
      </w:r>
    </w:p>
    <w:p>
      <w:r>
        <w:t>A sliver from the cracked pane. He hadn't even felt it.</w:t>
      </w:r>
    </w:p>
    <w:p>
      <w:r>
        <w:t>Mark called up from below. "You're bleeding."</w:t>
      </w:r>
    </w:p>
    <w:p>
      <w:r>
        <w:t>"It's small."</w:t>
      </w:r>
    </w:p>
    <w:p>
      <w:r>
        <w:t>"Everything's small. That's the whole problem."</w:t>
      </w:r>
    </w:p>
    <w:p>
      <w:r>
        <w:t>Jack climbed down. Aiden was sitting on the floor beside the front door with the fogger in his lap and his back against the wall. He looked up at Jack the way people looked at someone who had just walked out of a car accident.</w:t>
      </w:r>
    </w:p>
    <w:p>
      <w:r>
        <w:t>Aiden's voice was barely above a whisper. "It looked at you."</w:t>
      </w:r>
    </w:p>
    <w:p>
      <w:r>
        <w:t>"I noticed."</w:t>
      </w:r>
    </w:p>
    <w:p>
      <w:r>
        <w:t>"They do that. When they're small. They look at you like they're thinking about it."</w:t>
      </w:r>
    </w:p>
    <w:p>
      <w:r>
        <w:t>"What was it thinking?"</w:t>
      </w:r>
    </w:p>
    <w:p>
      <w:r>
        <w:t>"That you weren't a fly, probably."</w:t>
      </w:r>
    </w:p>
    <w:p>
      <w:r>
        <w:t>"I'll take it."</w:t>
      </w:r>
    </w:p>
    <w:p>
      <w:r>
        <w:t>Sarah's voice came through his wrist again, steadier now, and quick, the way it got when an idea had already started. "Jack. It jumped. It didn't walk to the fly. It jumped onto the roof from the pavement."</w:t>
      </w:r>
    </w:p>
    <w:p>
      <w:r>
        <w:t>Mark looked up sharply. "Pressed straight down."</w:t>
      </w:r>
    </w:p>
    <w:p>
      <w:r>
        <w:t>Jack turned to him. "And no trail. Like the mark you found by the southern perimeter."</w:t>
      </w:r>
    </w:p>
    <w:p>
      <w:r>
        <w:t>Aiden frowned. "What mark?"</w:t>
      </w:r>
    </w:p>
    <w:p>
      <w:r>
        <w:t>"Something hit the ground outside the settlement last night. Twice. It left a print and no tracks."</w:t>
      </w:r>
    </w:p>
    <w:p>
      <w:r>
        <w:t>Aiden shook his head slowly. "That wasn't this one. Or not because it was hunting. Jumpers don't hunt in the dark. They need light to see."</w:t>
      </w:r>
    </w:p>
    <w:p>
      <w:r>
        <w:t>For a moment, nobody said anything.</w:t>
      </w:r>
    </w:p>
    <w:p>
      <w:r>
        <w:t>"So something else out there jumps."</w:t>
      </w:r>
    </w:p>
    <w:p>
      <w:r>
        <w:t>"Or something else out there lands. We don't know yet. Write it down. Both."</w:t>
      </w:r>
    </w:p>
    <w:p>
      <w:r>
        <w:t>Jack wrapped his hand in a clean shop rag from Aiden's bench and looked at the cracked pane in the roof, the white star spreading across it like frost.</w:t>
      </w:r>
    </w:p>
    <w:p>
      <w:r>
        <w:t>"Sarah. What did we just learn?"</w:t>
      </w:r>
    </w:p>
    <w:p>
      <w:r>
        <w:t>She didn't hesitate. "It's an animal. It came here for food, and it took food, and it left. It didn't break in because it didn't want to. It never cared about us. That's rule one. It's an animal. It does what animals do."</w:t>
      </w:r>
    </w:p>
    <w:p>
      <w:r>
        <w:t>"Rule two?"</w:t>
      </w:r>
    </w:p>
    <w:p>
      <w:r>
        <w:t>"Nobody attacks anything. Aiden, that includes you."</w:t>
      </w:r>
    </w:p>
    <w:p>
      <w:r>
        <w:t>Aiden held up the fogger and set it carefully on the floor.</w:t>
      </w:r>
    </w:p>
    <w:p>
      <w:r>
        <w:t>"Three. No lights shining outward along the edge after dark. The lights brought the insects, and the insects brought the spider."</w:t>
      </w:r>
    </w:p>
    <w:p>
      <w:r>
        <w:t>Aiden winced. "The seedlings need those lights."</w:t>
      </w:r>
    </w:p>
    <w:p>
      <w:r>
        <w:t>"Then we put blackout blinds on the western glass at night. The plants get their light. The island doesn't see it."</w:t>
      </w:r>
    </w:p>
    <w:p>
      <w:r>
        <w:t>"Four. Anything an insect can fit through gets closed. Vents, cracks, drains. Doors."</w:t>
      </w:r>
    </w:p>
    <w:p>
      <w:r>
        <w:t>"Five. Move slowly near glass."</w:t>
      </w:r>
    </w:p>
    <w:p>
      <w:r>
        <w:t>Jack looked at Mark, then at Aiden. "Six. Nobody goes out alone."</w:t>
      </w:r>
    </w:p>
    <w:p>
      <w:r>
        <w:t>There was a pause on the line. "Are you writing that down?"</w:t>
      </w:r>
    </w:p>
    <w:p>
      <w:r>
        <w:t>"I've been writing since rule one."</w:t>
      </w:r>
    </w:p>
    <w:p>
      <w:r>
        <w:t>Mark's radio crackled before Jack could answer. A voice he didn't recognize, young and tense. "Jones, this is Unit Four. Are you near the west side?"</w:t>
      </w:r>
    </w:p>
    <w:p>
      <w:r>
        <w:t>Mark keyed it. "Go ahead."</w:t>
      </w:r>
    </w:p>
    <w:p>
      <w:r>
        <w:t>"Whatever that bang was, half the west side heard it. I've got people coming out of their houses. They're walking toward the community center. Forty, maybe fifty, and more behind them."</w:t>
      </w:r>
    </w:p>
    <w:p>
      <w:r>
        <w:t>Mark looked at Jack. Jack looked at the cracked glass, and the swaying grass beyond it, and the empty pavement where the spider had sat.</w:t>
      </w:r>
    </w:p>
    <w:p>
      <w:r>
        <w:t>"Unit Four, what are they saying?"</w:t>
      </w:r>
    </w:p>
    <w:p>
      <w:r>
        <w:t>A short pause on the channel.</w:t>
      </w:r>
    </w:p>
    <w:p>
      <w:r>
        <w:t>"They're asking for Doctor Bennett. By name."</w:t>
      </w:r>
    </w:p>
    <w:sectPr w:rsidR="00CB4FF1"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6385105">
    <w:abstractNumId w:val="8"/>
  </w:num>
  <w:num w:numId="2" w16cid:durableId="1366716367">
    <w:abstractNumId w:val="6"/>
  </w:num>
  <w:num w:numId="3" w16cid:durableId="295723150">
    <w:abstractNumId w:val="5"/>
  </w:num>
  <w:num w:numId="4" w16cid:durableId="75320490">
    <w:abstractNumId w:val="4"/>
  </w:num>
  <w:num w:numId="5" w16cid:durableId="1665162950">
    <w:abstractNumId w:val="7"/>
  </w:num>
  <w:num w:numId="6" w16cid:durableId="928781282">
    <w:abstractNumId w:val="3"/>
  </w:num>
  <w:num w:numId="7" w16cid:durableId="974603143">
    <w:abstractNumId w:val="2"/>
  </w:num>
  <w:num w:numId="8" w16cid:durableId="1623925992">
    <w:abstractNumId w:val="1"/>
  </w:num>
  <w:num w:numId="9" w16cid:durableId="9968841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9"/>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B7C"/>
    <w:rsid w:val="0015074B"/>
    <w:rsid w:val="0029639D"/>
    <w:rsid w:val="00326F90"/>
    <w:rsid w:val="00377C8B"/>
    <w:rsid w:val="005F54CB"/>
    <w:rsid w:val="006241DE"/>
    <w:rsid w:val="00637A94"/>
    <w:rsid w:val="006646D5"/>
    <w:rsid w:val="00A6458D"/>
    <w:rsid w:val="00AA1D8D"/>
    <w:rsid w:val="00B12ED0"/>
    <w:rsid w:val="00B47730"/>
    <w:rsid w:val="00BF40C9"/>
    <w:rsid w:val="00CB0664"/>
    <w:rsid w:val="00CB4FF1"/>
    <w:rsid w:val="00D81A25"/>
    <w:rsid w:val="00EA1ECE"/>
    <w:rsid w:val="00F938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A61A2"/>
  <w14:defaultImageDpi w14:val="300"/>
  <w15:docId w15:val="{2C809B13-C3E7-2D4E-BD89-400F5A88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eastAsia="Aptos" w:hAnsi="Aptos"/>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3349</Words>
  <Characters>19094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Herring</cp:lastModifiedBy>
  <cp:revision>10</cp:revision>
  <dcterms:created xsi:type="dcterms:W3CDTF">2013-12-23T23:15:00Z</dcterms:created>
  <dcterms:modified xsi:type="dcterms:W3CDTF">2026-09-21T16:49:00Z</dcterms:modified>
  <cp:category/>
</cp:coreProperties>
</file>